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989C0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  <w:rPr>
          <w:sz w:val="22"/>
          <w:szCs w:val="22"/>
        </w:rPr>
      </w:pPr>
      <w:r>
        <w:t>ПРАВИТЕЛЬСТВО САНКТ-ПЕТЕРБУРГА</w:t>
      </w:r>
    </w:p>
    <w:p w14:paraId="76A6870E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  <w:rPr>
          <w:sz w:val="22"/>
          <w:szCs w:val="22"/>
        </w:rPr>
      </w:pPr>
      <w:r>
        <w:t>КОМИТЕТ ПО ОБРАЗОВАНИЮ</w:t>
      </w:r>
    </w:p>
    <w:p w14:paraId="6D980B09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  <w:rPr>
          <w:sz w:val="22"/>
          <w:szCs w:val="22"/>
        </w:rPr>
      </w:pPr>
      <w:r>
        <w:t xml:space="preserve">САНТК-ПЕТЕРБУРГСКОЕ ГОСУДАРСТВЕННОЕ БЮДЖЕТНОЕ ПРОФЕССИОНАЛЬНОЕ ОБРАЗОВАТЕЛЬНОЕ УЧРЕЖДЕНИЕ </w:t>
      </w:r>
    </w:p>
    <w:p w14:paraId="7CEC4849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</w:pPr>
      <w:r>
        <w:t>«ОХТИНСКИЙ КОЛЛЕДЖ»</w:t>
      </w:r>
    </w:p>
    <w:p w14:paraId="0F9E07A4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</w:pPr>
    </w:p>
    <w:p w14:paraId="3C97E071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</w:pPr>
    </w:p>
    <w:p w14:paraId="298A1BEE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</w:pPr>
    </w:p>
    <w:p w14:paraId="325E3AE0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  <w:rPr>
          <w:sz w:val="22"/>
          <w:szCs w:val="22"/>
        </w:rPr>
      </w:pPr>
    </w:p>
    <w:p w14:paraId="64056CCE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center"/>
        <w:rPr>
          <w:sz w:val="22"/>
          <w:szCs w:val="22"/>
        </w:rPr>
      </w:pPr>
      <w:r>
        <w:rPr>
          <w:sz w:val="44"/>
          <w:szCs w:val="44"/>
        </w:rPr>
        <w:t xml:space="preserve">ВЫПУСКНАЯ КВАЛИФИКАЦИОННАЯ </w:t>
      </w:r>
    </w:p>
    <w:p w14:paraId="3F2BF4FA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center"/>
        <w:rPr>
          <w:sz w:val="44"/>
          <w:szCs w:val="44"/>
        </w:rPr>
      </w:pPr>
      <w:r>
        <w:rPr>
          <w:sz w:val="44"/>
          <w:szCs w:val="44"/>
        </w:rPr>
        <w:t>РАБОТА</w:t>
      </w:r>
    </w:p>
    <w:p w14:paraId="1461E201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center"/>
        <w:rPr>
          <w:sz w:val="22"/>
          <w:szCs w:val="22"/>
        </w:rPr>
      </w:pPr>
    </w:p>
    <w:p w14:paraId="0A280946" w14:textId="385D0418" w:rsidR="00DE04A2" w:rsidRDefault="00DE04A2" w:rsidP="00DE04A2">
      <w:pPr>
        <w:pStyle w:val="aff8"/>
        <w:spacing w:before="0" w:beforeAutospacing="0" w:after="160" w:afterAutospacing="0" w:line="256" w:lineRule="auto"/>
        <w:rPr>
          <w:sz w:val="28"/>
          <w:szCs w:val="28"/>
        </w:rPr>
      </w:pPr>
      <w:r>
        <w:rPr>
          <w:sz w:val="28"/>
          <w:szCs w:val="28"/>
        </w:rPr>
        <w:t>Тема: Разработка информационной системы интернет-магазина товаров для рукоделия</w:t>
      </w:r>
    </w:p>
    <w:p w14:paraId="3CF86BCA" w14:textId="77777777" w:rsidR="00DE04A2" w:rsidRDefault="00DE04A2" w:rsidP="00DE04A2">
      <w:pPr>
        <w:pStyle w:val="aff8"/>
        <w:spacing w:before="0" w:beforeAutospacing="0" w:after="160" w:afterAutospacing="0" w:line="256" w:lineRule="auto"/>
        <w:rPr>
          <w:sz w:val="28"/>
          <w:szCs w:val="28"/>
        </w:rPr>
      </w:pPr>
    </w:p>
    <w:p w14:paraId="214C086A" w14:textId="77777777" w:rsidR="00DE04A2" w:rsidRDefault="00DE04A2" w:rsidP="00DE04A2">
      <w:pPr>
        <w:pStyle w:val="aff8"/>
        <w:spacing w:before="0" w:beforeAutospacing="0" w:after="160" w:afterAutospacing="0" w:line="256" w:lineRule="auto"/>
        <w:rPr>
          <w:sz w:val="28"/>
          <w:szCs w:val="28"/>
        </w:rPr>
      </w:pPr>
    </w:p>
    <w:p w14:paraId="7CEB90CA" w14:textId="77777777" w:rsidR="00DE04A2" w:rsidRDefault="00DE04A2" w:rsidP="00DE04A2">
      <w:pPr>
        <w:pStyle w:val="aff8"/>
        <w:spacing w:before="0" w:beforeAutospacing="0" w:after="160" w:afterAutospacing="0" w:line="256" w:lineRule="auto"/>
        <w:rPr>
          <w:sz w:val="28"/>
          <w:szCs w:val="28"/>
        </w:rPr>
      </w:pPr>
    </w:p>
    <w:p w14:paraId="741E7DC1" w14:textId="77777777" w:rsidR="00DE04A2" w:rsidRDefault="00DE04A2" w:rsidP="00DE04A2">
      <w:pPr>
        <w:pStyle w:val="aff8"/>
        <w:spacing w:before="0" w:beforeAutospacing="0" w:after="160" w:afterAutospacing="0" w:line="256" w:lineRule="auto"/>
        <w:rPr>
          <w:sz w:val="22"/>
          <w:szCs w:val="22"/>
        </w:rPr>
      </w:pPr>
    </w:p>
    <w:p w14:paraId="50CB565D" w14:textId="7701B62D" w:rsidR="00DE04A2" w:rsidRDefault="00DE04A2" w:rsidP="00DE04A2">
      <w:pPr>
        <w:pStyle w:val="aff8"/>
        <w:spacing w:before="0" w:beforeAutospacing="0" w:after="160" w:afterAutospacing="0" w:line="256" w:lineRule="auto"/>
        <w:jc w:val="right"/>
        <w:rPr>
          <w:sz w:val="22"/>
          <w:szCs w:val="22"/>
        </w:rPr>
      </w:pPr>
      <w:r>
        <w:t>Обучающейся   группы 492</w:t>
      </w:r>
    </w:p>
    <w:p w14:paraId="23BD145D" w14:textId="30BF771D" w:rsidR="00DE04A2" w:rsidRDefault="00DE04A2" w:rsidP="00DE04A2">
      <w:pPr>
        <w:pStyle w:val="aff8"/>
        <w:spacing w:before="0" w:beforeAutospacing="0" w:after="160" w:afterAutospacing="0" w:line="256" w:lineRule="auto"/>
        <w:ind w:right="42"/>
        <w:jc w:val="right"/>
        <w:rPr>
          <w:sz w:val="22"/>
          <w:szCs w:val="22"/>
        </w:rPr>
      </w:pPr>
      <w:r>
        <w:rPr>
          <w:sz w:val="22"/>
          <w:szCs w:val="22"/>
        </w:rPr>
        <w:t>Михалевой Анастасии Андреевны</w:t>
      </w:r>
    </w:p>
    <w:p w14:paraId="27C300D0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right"/>
        <w:rPr>
          <w:sz w:val="22"/>
          <w:szCs w:val="22"/>
        </w:rPr>
      </w:pPr>
      <w:r>
        <w:t>по специальности 09.02.07. Информационные системы и программирование</w:t>
      </w:r>
    </w:p>
    <w:p w14:paraId="7F02FAE8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right"/>
        <w:rPr>
          <w:sz w:val="22"/>
          <w:szCs w:val="22"/>
        </w:rPr>
      </w:pPr>
      <w:r>
        <w:t>Руководитель _______________________/__________/</w:t>
      </w:r>
    </w:p>
    <w:p w14:paraId="3060A432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right"/>
        <w:rPr>
          <w:sz w:val="22"/>
          <w:szCs w:val="22"/>
        </w:rPr>
      </w:pPr>
      <w:r>
        <w:t>Нормоконтроль _______________________/_________/</w:t>
      </w:r>
    </w:p>
    <w:p w14:paraId="0687ED35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right"/>
      </w:pPr>
      <w:r>
        <w:t>Зам.директора_________________________/_________/</w:t>
      </w:r>
    </w:p>
    <w:p w14:paraId="27A3B1F8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right"/>
      </w:pPr>
    </w:p>
    <w:p w14:paraId="4DEF34E9" w14:textId="77777777" w:rsidR="00DE04A2" w:rsidRDefault="00DE04A2" w:rsidP="00DE04A2">
      <w:pPr>
        <w:pStyle w:val="aff8"/>
        <w:spacing w:before="0" w:beforeAutospacing="0" w:after="160" w:afterAutospacing="0" w:line="256" w:lineRule="auto"/>
        <w:jc w:val="right"/>
        <w:rPr>
          <w:sz w:val="22"/>
          <w:szCs w:val="22"/>
        </w:rPr>
      </w:pPr>
    </w:p>
    <w:p w14:paraId="6CCDA2DD" w14:textId="77777777" w:rsidR="00DE04A2" w:rsidRDefault="00DE04A2" w:rsidP="00DE04A2">
      <w:pPr>
        <w:pStyle w:val="aff8"/>
        <w:spacing w:before="0" w:beforeAutospacing="0" w:after="0" w:afterAutospacing="0"/>
        <w:rPr>
          <w:sz w:val="22"/>
          <w:szCs w:val="22"/>
        </w:rPr>
      </w:pPr>
      <w:r>
        <w:t>Выпускная квалификационная работа защищена</w:t>
      </w:r>
    </w:p>
    <w:p w14:paraId="27EDD86C" w14:textId="77777777" w:rsidR="00DE04A2" w:rsidRDefault="00DE04A2" w:rsidP="00DE04A2">
      <w:pPr>
        <w:pStyle w:val="aff8"/>
        <w:spacing w:before="0" w:beforeAutospacing="0" w:after="0" w:afterAutospacing="0"/>
        <w:rPr>
          <w:sz w:val="22"/>
          <w:szCs w:val="22"/>
        </w:rPr>
      </w:pPr>
      <w:r>
        <w:t>Протокол ГЭК №_____от «_____» _______202_г.</w:t>
      </w:r>
    </w:p>
    <w:p w14:paraId="6A945C82" w14:textId="77777777" w:rsidR="00DE04A2" w:rsidRDefault="00DE04A2" w:rsidP="00DE04A2">
      <w:pPr>
        <w:pStyle w:val="aff8"/>
        <w:spacing w:before="0" w:beforeAutospacing="0" w:after="160" w:afterAutospacing="0" w:line="256" w:lineRule="auto"/>
      </w:pPr>
      <w:r>
        <w:t>с оценкой_________________________________</w:t>
      </w:r>
    </w:p>
    <w:p w14:paraId="58ADC6AF" w14:textId="77777777" w:rsidR="00DE04A2" w:rsidRDefault="00DE04A2" w:rsidP="00DE04A2">
      <w:pPr>
        <w:pStyle w:val="aff8"/>
        <w:spacing w:before="0" w:beforeAutospacing="0" w:after="160" w:afterAutospacing="0" w:line="256" w:lineRule="auto"/>
      </w:pPr>
    </w:p>
    <w:p w14:paraId="1DAC1127" w14:textId="77777777" w:rsidR="00DE04A2" w:rsidRDefault="00DE04A2" w:rsidP="00DE04A2">
      <w:pPr>
        <w:pStyle w:val="aff8"/>
        <w:spacing w:before="0" w:beforeAutospacing="0" w:after="160" w:afterAutospacing="0" w:line="256" w:lineRule="auto"/>
      </w:pPr>
    </w:p>
    <w:p w14:paraId="6D1AB605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  <w:rPr>
          <w:sz w:val="22"/>
          <w:szCs w:val="22"/>
        </w:rPr>
      </w:pPr>
      <w:r>
        <w:rPr>
          <w:sz w:val="22"/>
          <w:szCs w:val="22"/>
        </w:rPr>
        <w:t>САНКТ-ПЕТЕРБУРГ</w:t>
      </w:r>
    </w:p>
    <w:p w14:paraId="34C5C824" w14:textId="77777777" w:rsidR="00DE04A2" w:rsidRDefault="00DE04A2" w:rsidP="00DE04A2">
      <w:pPr>
        <w:pStyle w:val="aff8"/>
        <w:spacing w:before="0" w:beforeAutospacing="0" w:after="0" w:afterAutospacing="0" w:line="256" w:lineRule="auto"/>
        <w:jc w:val="center"/>
        <w:rPr>
          <w:sz w:val="22"/>
          <w:szCs w:val="22"/>
        </w:rPr>
      </w:pPr>
      <w:r>
        <w:rPr>
          <w:sz w:val="22"/>
          <w:szCs w:val="22"/>
        </w:rPr>
        <w:t>2025-2026 УЧ.ГОД</w:t>
      </w:r>
    </w:p>
    <w:p w14:paraId="78BC416D" w14:textId="77777777" w:rsidR="00DE04A2" w:rsidRDefault="00DE04A2" w:rsidP="00DE04A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1"/>
      <w:bookmarkStart w:id="1" w:name="_Toc230107554"/>
      <w:r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  <w:bookmarkEnd w:id="1"/>
    </w:p>
    <w:p w14:paraId="6926F0C6" w14:textId="77777777" w:rsidR="00DE04A2" w:rsidRPr="00AF5A8C" w:rsidRDefault="00DE04A2" w:rsidP="00DE0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b/>
          <w:sz w:val="28"/>
          <w:szCs w:val="28"/>
          <w:lang w:val="ru-RU"/>
        </w:rPr>
        <w:id w:val="185629564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524510C6" w14:textId="1AB4B2DC" w:rsidR="00AF5A8C" w:rsidRPr="00AF5A8C" w:rsidRDefault="00DE04A2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AF5A8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F5A8C">
            <w:rPr>
              <w:rFonts w:ascii="Times New Roman" w:hAnsi="Times New Roman" w:cs="Times New Roman"/>
              <w:sz w:val="28"/>
              <w:szCs w:val="28"/>
            </w:rPr>
            <w:instrText xml:space="preserve">TOC \o "1-9" \h </w:instrText>
          </w:r>
          <w:r w:rsidRPr="00AF5A8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107554" w:history="1">
            <w:r w:rsidR="00AF5A8C"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СОДЕРЖАНИЕ</w:t>
            </w:r>
            <w:r w:rsidR="00AF5A8C"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5A8C"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AF5A8C"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_Toc230107554 \h </w:instrText>
            </w:r>
            <w:r w:rsidR="00AF5A8C"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AF5A8C"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AF5A8C"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AF5A8C"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EA17038" w14:textId="3D493B1D" w:rsidR="00AF5A8C" w:rsidRPr="00AF5A8C" w:rsidRDefault="00AF5A8C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55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_Toc230107555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25AEA96" w14:textId="2C7F608E" w:rsidR="00AF5A8C" w:rsidRPr="00AF5A8C" w:rsidRDefault="00AF5A8C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56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1. ИССЛЕДОВАНИЕ ПРЕДМЕТНОЙ ОБЛАСТИ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_Toc230107556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4E658F5" w14:textId="66E73A84" w:rsidR="00AF5A8C" w:rsidRPr="00AF5A8C" w:rsidRDefault="00AF5A8C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57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бизнес-процессов в рамках предметной области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_Toc230107557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3EF6807" w14:textId="78DB3356" w:rsidR="00AF5A8C" w:rsidRPr="00AF5A8C" w:rsidRDefault="00AF5A8C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58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имеющихся решений на рынке программных продуктов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_Toc230107558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27690C9" w14:textId="53A337D8" w:rsidR="00AF5A8C" w:rsidRPr="00AF5A8C" w:rsidRDefault="00AF5A8C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59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2. РАЗРАБОТКА ИНФОРМАЦИОННОЙ СИСТЕМЫ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_Toc230107559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99D4A5B" w14:textId="0A7E304A" w:rsidR="00AF5A8C" w:rsidRPr="00AF5A8C" w:rsidRDefault="00AF5A8C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0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 Техническое задание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_Toc230107560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23A6F02" w14:textId="25B30C14" w:rsidR="00AF5A8C" w:rsidRPr="00AF5A8C" w:rsidRDefault="00AF5A8C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1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 Анализ инструментальных средств проектирования и разработки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_Toc230107561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6C17392" w14:textId="06C1A1EE" w:rsidR="00AF5A8C" w:rsidRPr="00AF5A8C" w:rsidRDefault="00AF5A8C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2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 Технический проект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_Toc230107562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67B8BB2" w14:textId="698919C6" w:rsidR="00AF5A8C" w:rsidRPr="00AF5A8C" w:rsidRDefault="00AF5A8C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3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 Рабочий проект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_Toc230107563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CAAF578" w14:textId="34E7338D" w:rsidR="00AF5A8C" w:rsidRPr="00AF5A8C" w:rsidRDefault="00AF5A8C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4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3. ТЕСТИРОВАНИЕ И ДОКУМЕНТИРОВАНИЕ ИНФОРМАЦИОННОЙ СИСТЕМЫ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_Toc230107564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55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597D337" w14:textId="5F580AAB" w:rsidR="00AF5A8C" w:rsidRPr="00AF5A8C" w:rsidRDefault="00AF5A8C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5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 Тестирование информационной системы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_Toc230107565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55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C8E978F" w14:textId="5BE06310" w:rsidR="00AF5A8C" w:rsidRPr="00AF5A8C" w:rsidRDefault="00AF5A8C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6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 Руководство пользователя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_Toc230107566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56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55913BA" w14:textId="34AB93B2" w:rsidR="00AF5A8C" w:rsidRPr="00AF5A8C" w:rsidRDefault="00AF5A8C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7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_Toc230107567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60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556AB0C" w14:textId="7A6FA1DF" w:rsidR="00AF5A8C" w:rsidRPr="00AF5A8C" w:rsidRDefault="00AF5A8C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7568" w:history="1">
            <w:r w:rsidRPr="00AF5A8C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ИСПОЛЬЗУЕМОЙ ЛИТЕРАТУРЫ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_Toc230107568 \h </w:instrTex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t>61</w:t>
            </w:r>
            <w:r w:rsidRPr="00AF5A8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8A81C4D" w14:textId="18ECDB88" w:rsidR="00DE04A2" w:rsidRPr="00DE04A2" w:rsidRDefault="00DE04A2" w:rsidP="00DE04A2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F5A8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452A94A" w14:textId="77777777" w:rsidR="00DE04A2" w:rsidRPr="00DE04A2" w:rsidRDefault="00DE04A2" w:rsidP="00DE04A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E04A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D68A88D" w14:textId="4FAF678F" w:rsidR="00E16159" w:rsidRDefault="00EC4E66" w:rsidP="00E720F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0107555"/>
      <w:r w:rsidRPr="00D43E1F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2"/>
    </w:p>
    <w:p w14:paraId="1724B5F0" w14:textId="77777777" w:rsidR="00E720F3" w:rsidRPr="00E720F3" w:rsidRDefault="00E720F3" w:rsidP="00E720F3">
      <w:pPr>
        <w:rPr>
          <w:lang w:val="ru-RU"/>
        </w:rPr>
      </w:pPr>
    </w:p>
    <w:p w14:paraId="0DDFC0FC" w14:textId="77777777" w:rsidR="00E720F3" w:rsidRDefault="00DB7BDC" w:rsidP="00E720F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В современных условиях глобальной цифровизации всех сфер человеческой деятельности, электронная коммерция становится одной из наиболее динамично развивающихся областей экономики. Рост интереса к товарам ручной работы (</w:t>
      </w:r>
      <w:r w:rsidRPr="00D43E1F">
        <w:rPr>
          <w:rFonts w:ascii="Times New Roman" w:hAnsi="Times New Roman" w:cs="Times New Roman"/>
          <w:sz w:val="28"/>
          <w:szCs w:val="28"/>
        </w:rPr>
        <w:t>hand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43E1F">
        <w:rPr>
          <w:rFonts w:ascii="Times New Roman" w:hAnsi="Times New Roman" w:cs="Times New Roman"/>
          <w:sz w:val="28"/>
          <w:szCs w:val="28"/>
        </w:rPr>
        <w:t>made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) и рукоделию сформировал специфическую рыночную нишу, требующую специализированных инструментов для взаимодействия продавцов и покупателей. На сегодняшний день практически невозможно представить успешное продвижение товаров для хобби без использования функционального интернет-магазина. Одним из ключевых аспектов успеха в этой сфере является удобство выбора материалов и наглядная демонстрация готовых работ.</w:t>
      </w:r>
    </w:p>
    <w:p w14:paraId="58D79BE1" w14:textId="77777777" w:rsidR="00E720F3" w:rsidRDefault="00DB7BDC" w:rsidP="00E720F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Традиционные методы продажи товаров для рукоделия через офлайн-магазины или социальные сети обладают рядом существенных недостатков. Во-первых, это ограниченный охват аудитории. Локальный магазин доступен только жителям конкретного района, а продажи в соцсетях часто превращаются в хаотичную переписку в мессенджерах. Во-вторых, отсутствие автоматизированного учета остатков. В </w:t>
      </w:r>
      <w:r w:rsidRPr="00D43E1F">
        <w:rPr>
          <w:rFonts w:ascii="Times New Roman" w:hAnsi="Times New Roman" w:cs="Times New Roman"/>
          <w:sz w:val="28"/>
          <w:szCs w:val="28"/>
        </w:rPr>
        <w:t>hand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43E1F">
        <w:rPr>
          <w:rFonts w:ascii="Times New Roman" w:hAnsi="Times New Roman" w:cs="Times New Roman"/>
          <w:sz w:val="28"/>
          <w:szCs w:val="28"/>
        </w:rPr>
        <w:t>made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 бизнесе часто используются уникальные или мелкосерийные материалы, и ручной контроль наличия ведет к продаже уже отсутствующего товара. В-третьих, покупателям неудобно искать нужный товар среди сотен фотографий в ленте без системы фильтров и категорий.</w:t>
      </w:r>
    </w:p>
    <w:p w14:paraId="49AB160D" w14:textId="77777777" w:rsidR="00E720F3" w:rsidRDefault="00DB7BDC" w:rsidP="00E720F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Автоматизация этих процессов с помощью специализированного интернет-магазина позволяет решить вышеуказанные проблемы за счет создания профессиональной торговой площадки. Внедрение веб-приложения дает возможность продавцу мгновенно обновлять каталог и остатки, а покупателям — легко находить необходимые товары по категориям, цветам и брендам. Это способствует росту продаж за счет повышения доверия к бренду и удобства совершения покупки «в один клик».</w:t>
      </w:r>
    </w:p>
    <w:p w14:paraId="711470E6" w14:textId="77777777" w:rsidR="00E720F3" w:rsidRPr="00C8427C" w:rsidRDefault="00DB7BD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выпускной квалификационной работы продиктована растущей популярностью микробизнеса в сфере творчества. Многие мастера рукоделия нуждаются в доступном инструменте для перехода от хаотичных продаж к системному интернет-маркетингу. Разработка легкого, эстетичного и 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функционального интернет-магазина на базе современных облачных </w:t>
      </w:r>
      <w:r w:rsidRPr="00C8427C">
        <w:rPr>
          <w:rFonts w:ascii="Times New Roman" w:hAnsi="Times New Roman" w:cs="Times New Roman"/>
          <w:sz w:val="28"/>
          <w:szCs w:val="28"/>
          <w:lang w:val="ru-RU"/>
        </w:rPr>
        <w:t>технологий является актуальной задачей, позволяющей творческому бизнесу выйти на новый уровень развития.</w:t>
      </w:r>
    </w:p>
    <w:p w14:paraId="59680A7C" w14:textId="618EB517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</w:t>
      </w:r>
      <w:proofErr w:type="gramStart"/>
      <w:r w:rsidRPr="00C8427C">
        <w:rPr>
          <w:rFonts w:ascii="Times New Roman" w:hAnsi="Times New Roman" w:cs="Times New Roman"/>
          <w:sz w:val="28"/>
          <w:szCs w:val="28"/>
          <w:lang w:val="ru-RU"/>
        </w:rPr>
        <w:t>: У</w:t>
      </w:r>
      <w:proofErr w:type="gramEnd"/>
      <w:r w:rsidRPr="00C8427C">
        <w:rPr>
          <w:rFonts w:ascii="Times New Roman" w:hAnsi="Times New Roman" w:cs="Times New Roman"/>
          <w:sz w:val="28"/>
          <w:szCs w:val="28"/>
          <w:lang w:val="ru-RU"/>
        </w:rPr>
        <w:t xml:space="preserve"> продавца отсутствует единая автоматизированная система интернет-продаж для узкой товарной группы (рукоделие), что приводит к потере заказов из-за неудобного поиска и коммуникаций, а также к ошибкам учёта наличия товаров.</w:t>
      </w:r>
    </w:p>
    <w:p w14:paraId="1B721E70" w14:textId="1B247AFB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C8427C">
        <w:rPr>
          <w:rFonts w:ascii="Times New Roman" w:hAnsi="Times New Roman" w:cs="Times New Roman"/>
          <w:sz w:val="28"/>
          <w:szCs w:val="28"/>
          <w:lang w:val="ru-RU"/>
        </w:rPr>
        <w:t>: Проектирование и разработка веб-приложения для автоматизации розничной продажи товаров для рукоделия через сеть Интернет.</w:t>
      </w:r>
    </w:p>
    <w:p w14:paraId="0406628B" w14:textId="77777777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C8427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FF1649" w14:textId="77777777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sz w:val="28"/>
          <w:szCs w:val="28"/>
          <w:lang w:val="ru-RU"/>
        </w:rPr>
        <w:t>1. Провести анализ предметной области и бизнес-процессов;</w:t>
      </w:r>
    </w:p>
    <w:p w14:paraId="6C06B34D" w14:textId="77777777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sz w:val="28"/>
          <w:szCs w:val="28"/>
          <w:lang w:val="ru-RU"/>
        </w:rPr>
        <w:t>2. Изучить имеющиеся на рынке аналоги;</w:t>
      </w:r>
    </w:p>
    <w:p w14:paraId="5819876F" w14:textId="77777777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sz w:val="28"/>
          <w:szCs w:val="28"/>
          <w:lang w:val="ru-RU"/>
        </w:rPr>
        <w:t>3. Разработать техническое задание и выбрать стек технологий;</w:t>
      </w:r>
    </w:p>
    <w:p w14:paraId="666D8DE8" w14:textId="77777777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sz w:val="28"/>
          <w:szCs w:val="28"/>
          <w:lang w:val="ru-RU"/>
        </w:rPr>
        <w:t>4. Спроектировать архитектуру и базу данных;</w:t>
      </w:r>
    </w:p>
    <w:p w14:paraId="0DB4E903" w14:textId="38A488E5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sz w:val="28"/>
          <w:szCs w:val="28"/>
          <w:lang w:val="ru-RU"/>
        </w:rPr>
        <w:t>5. Реализовать программный продукт и провести тестирование.</w:t>
      </w:r>
    </w:p>
    <w:p w14:paraId="0FED4533" w14:textId="0ADC187F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Pr="00C8427C">
        <w:rPr>
          <w:rFonts w:ascii="Times New Roman" w:hAnsi="Times New Roman" w:cs="Times New Roman"/>
          <w:sz w:val="28"/>
          <w:szCs w:val="28"/>
          <w:lang w:val="ru-RU"/>
        </w:rPr>
        <w:t>: Процесс розничной продажи товаров для творчества через сеть Интернет.</w:t>
      </w:r>
    </w:p>
    <w:p w14:paraId="2077C91F" w14:textId="786D0EC2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</w:t>
      </w:r>
      <w:r w:rsidRPr="00C8427C">
        <w:rPr>
          <w:rFonts w:ascii="Times New Roman" w:hAnsi="Times New Roman" w:cs="Times New Roman"/>
          <w:sz w:val="28"/>
          <w:szCs w:val="28"/>
          <w:lang w:val="ru-RU"/>
        </w:rPr>
        <w:t>: Средства и методы автоматизации интернет-торговли товарами для рукоделия на базе веб-технологий.</w:t>
      </w:r>
    </w:p>
    <w:p w14:paraId="3FA6ADF9" w14:textId="77777777" w:rsidR="00C8427C" w:rsidRPr="00C8427C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</w:t>
      </w:r>
      <w:r w:rsidRPr="00C8427C">
        <w:rPr>
          <w:rFonts w:ascii="Times New Roman" w:hAnsi="Times New Roman" w:cs="Times New Roman"/>
          <w:sz w:val="28"/>
          <w:szCs w:val="28"/>
          <w:lang w:val="ru-RU"/>
        </w:rPr>
        <w:t>: Внедрение системы позволит упорядочить каталог и заказы, повысить удобство выбора товара для покупателя и снизить вероятность ошибок при работе с остатками.</w:t>
      </w:r>
    </w:p>
    <w:p w14:paraId="6E12B121" w14:textId="4827F31E" w:rsidR="00C8427C" w:rsidRPr="008764F1" w:rsidRDefault="00C8427C" w:rsidP="00C84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27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</w:t>
      </w:r>
      <w:r w:rsidRPr="00C8427C">
        <w:rPr>
          <w:rFonts w:ascii="Times New Roman" w:hAnsi="Times New Roman" w:cs="Times New Roman"/>
          <w:sz w:val="28"/>
          <w:szCs w:val="28"/>
          <w:lang w:val="ru-RU"/>
        </w:rPr>
        <w:t>: Работа состоит из введения, трех глав, заключения, списка литературы и приложения. Список использованных источников содержит N наименований. Выпускная квалификационная работа изложена на N страницах.</w:t>
      </w:r>
    </w:p>
    <w:p w14:paraId="126ED7D2" w14:textId="2E402686" w:rsidR="00E720F3" w:rsidRDefault="00E720F3" w:rsidP="00C84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1CF71AA" w14:textId="5A390071" w:rsidR="00E16159" w:rsidRDefault="00EC4E66" w:rsidP="00E720F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0107556"/>
      <w:r w:rsidRPr="00D43E1F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3"/>
    </w:p>
    <w:p w14:paraId="57D2C7FD" w14:textId="77777777" w:rsidR="00E720F3" w:rsidRPr="001B7195" w:rsidRDefault="00E720F3" w:rsidP="001B719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48422C" w14:textId="5695859E" w:rsidR="00E16159" w:rsidRDefault="00EC4E66" w:rsidP="00E720F3">
      <w:pPr>
        <w:pStyle w:val="21"/>
        <w:numPr>
          <w:ilvl w:val="1"/>
          <w:numId w:val="10"/>
        </w:numP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0107557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4"/>
    </w:p>
    <w:p w14:paraId="1373A534" w14:textId="77777777" w:rsidR="00E720F3" w:rsidRPr="00185A4F" w:rsidRDefault="00E720F3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BBC26B" w14:textId="3DA2B900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работы («As-</w:t>
      </w:r>
      <w:proofErr w:type="spellStart"/>
      <w:r w:rsidRPr="00185A4F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185A4F">
        <w:rPr>
          <w:rFonts w:ascii="Times New Roman" w:hAnsi="Times New Roman" w:cs="Times New Roman"/>
          <w:sz w:val="28"/>
          <w:szCs w:val="28"/>
          <w:lang w:val="ru-RU"/>
        </w:rPr>
        <w:t>») продаж товаров для рукоделия через локальные каналы и социальные сети без полноценной централизации каталога и складских остатков. Для визуализации процессов были использованы методологии IDEF0 и DFD (рисунок 1.1).</w:t>
      </w:r>
    </w:p>
    <w:p w14:paraId="26A00972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1E6268" w14:textId="64A73875" w:rsidR="00185A4F" w:rsidRPr="00185A4F" w:rsidRDefault="00185A4F" w:rsidP="00185A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[Место для вставки]</w:t>
      </w:r>
      <w:r w:rsidRPr="00185A4F">
        <w:rPr>
          <w:rFonts w:ascii="Times New Roman" w:hAnsi="Times New Roman" w:cs="Times New Roman"/>
          <w:sz w:val="28"/>
          <w:szCs w:val="28"/>
          <w:lang w:val="ru-RU"/>
        </w:rPr>
        <w:br/>
        <w:t>Рисунок 1.1 — Контекстная диаграмма IDEF0</w:t>
      </w:r>
    </w:p>
    <w:p w14:paraId="7E2DC9C6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B1F9F6" w14:textId="5C44F128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Диаграмма IDEF0 показывает основной процесс: «Продажа товаров для рукоделия». Входами процесса являются номенклатура и характеристики товаров, данные о наличии, а также заказы и платёжно</w:t>
      </w:r>
      <w:r w:rsidRPr="00185A4F">
        <w:rPr>
          <w:rFonts w:ascii="Times New Roman" w:hAnsi="Times New Roman" w:cs="Times New Roman"/>
          <w:sz w:val="28"/>
          <w:szCs w:val="28"/>
          <w:lang w:val="ru-RU"/>
        </w:rPr>
        <w:noBreakHyphen/>
        <w:t>контактная информация покупателей, выходами — собранные и отгруженные заказы, статусы выполнения и формируемая отчётность. Управлением служат правила торговли, условия доставки/выдачи и регламент обработки заказов. Механизмами являются администратор интернет-магазина и операционный контур комплектации (склад/магазин).</w:t>
      </w:r>
    </w:p>
    <w:p w14:paraId="5BE46944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19CB52" w14:textId="77777777" w:rsidR="00185A4F" w:rsidRPr="00185A4F" w:rsidRDefault="00185A4F" w:rsidP="00185A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[Место для вставки]</w:t>
      </w:r>
    </w:p>
    <w:p w14:paraId="14CF2577" w14:textId="569A0DB6" w:rsidR="00185A4F" w:rsidRPr="00185A4F" w:rsidRDefault="00185A4F" w:rsidP="00185A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Рисунок 1.2 — Диаграмма декомпозиции</w:t>
      </w:r>
    </w:p>
    <w:p w14:paraId="6F0CE1F2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DD0A90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5FEB2953" w14:textId="77777777" w:rsidR="00185A4F" w:rsidRPr="00185A4F" w:rsidRDefault="00185A4F" w:rsidP="0046104D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Управление ассортиментом: категории, атрибуты (цвет, состав, производитель и др.), актуализация карточек;</w:t>
      </w:r>
    </w:p>
    <w:p w14:paraId="5B9D4E63" w14:textId="77777777" w:rsidR="00185A4F" w:rsidRPr="00185A4F" w:rsidRDefault="00185A4F" w:rsidP="0046104D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Выбор товаров покупателем, формирование корзины и проверка доступности на складе;</w:t>
      </w:r>
    </w:p>
    <w:p w14:paraId="3CD501C2" w14:textId="77777777" w:rsidR="00185A4F" w:rsidRPr="00185A4F" w:rsidRDefault="00185A4F" w:rsidP="0046104D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Обработка заказа, комплектация, передача в доставку и закрытие сделки (включая фиксацию успешной выдачи/получения).</w:t>
      </w:r>
    </w:p>
    <w:p w14:paraId="52B1487E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Анализ потоков данных (DFD) выявил критичность синхронизации данных о наличии между представлением каталога и учётом складских остатков: при задержках обновления возникают ситуации подтверждения заказов по уже отсутствующим позициям, а обработка заказа распадается на ручные проверки в переписке, что увеличивает время обработки и число ошибок комплектации.</w:t>
      </w:r>
    </w:p>
    <w:p w14:paraId="7636DB84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31905DAD" w14:textId="77777777" w:rsidR="00185A4F" w:rsidRPr="00185A4F" w:rsidRDefault="00185A4F" w:rsidP="0046104D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Ошибки учёта остатков и риск продажи отсутствующего товара при неформализованном контроле наличия;</w:t>
      </w:r>
    </w:p>
    <w:p w14:paraId="0A66801B" w14:textId="77777777" w:rsidR="00185A4F" w:rsidRPr="00185A4F" w:rsidRDefault="00185A4F" w:rsidP="0046104D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Низкая скорость и предсказуемость обработки заказов из</w:t>
      </w:r>
      <w:r w:rsidRPr="00185A4F">
        <w:rPr>
          <w:rFonts w:ascii="Times New Roman" w:hAnsi="Times New Roman" w:cs="Times New Roman"/>
          <w:sz w:val="28"/>
          <w:szCs w:val="28"/>
          <w:lang w:val="ru-RU"/>
        </w:rPr>
        <w:noBreakHyphen/>
        <w:t>за разрозненных каналов коммуникации;</w:t>
      </w:r>
    </w:p>
    <w:p w14:paraId="194D3F83" w14:textId="77777777" w:rsidR="00185A4F" w:rsidRPr="00185A4F" w:rsidRDefault="00185A4F" w:rsidP="0046104D">
      <w:pPr>
        <w:numPr>
          <w:ilvl w:val="0"/>
          <w:numId w:val="13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Снижение конверсии из</w:t>
      </w:r>
      <w:r w:rsidRPr="00185A4F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за ограниченной </w:t>
      </w:r>
      <w:proofErr w:type="spellStart"/>
      <w:r w:rsidRPr="00185A4F">
        <w:rPr>
          <w:rFonts w:ascii="Times New Roman" w:hAnsi="Times New Roman" w:cs="Times New Roman"/>
          <w:sz w:val="28"/>
          <w:szCs w:val="28"/>
          <w:lang w:val="ru-RU"/>
        </w:rPr>
        <w:t>находимости</w:t>
      </w:r>
      <w:proofErr w:type="spellEnd"/>
      <w:r w:rsidRPr="00185A4F">
        <w:rPr>
          <w:rFonts w:ascii="Times New Roman" w:hAnsi="Times New Roman" w:cs="Times New Roman"/>
          <w:sz w:val="28"/>
          <w:szCs w:val="28"/>
          <w:lang w:val="ru-RU"/>
        </w:rPr>
        <w:t xml:space="preserve"> товаров без структурированного каталога и фильтров.</w:t>
      </w:r>
    </w:p>
    <w:p w14:paraId="438A44CE" w14:textId="77777777" w:rsidR="00185A4F" w:rsidRPr="00185A4F" w:rsidRDefault="00185A4F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5A4F">
        <w:rPr>
          <w:rFonts w:ascii="Times New Roman" w:hAnsi="Times New Roman" w:cs="Times New Roman"/>
          <w:sz w:val="28"/>
          <w:szCs w:val="28"/>
          <w:lang w:val="ru-RU"/>
        </w:rPr>
        <w:t>Новая система должна автоматизировать эти потоки, обеспечив единое хранилище данных по каталогу, заказам и складским операциям.</w:t>
      </w:r>
    </w:p>
    <w:p w14:paraId="273C58A8" w14:textId="77777777" w:rsidR="00E720F3" w:rsidRPr="00185A4F" w:rsidRDefault="00E720F3" w:rsidP="00185A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46A65" w14:textId="444C416B" w:rsidR="00E16159" w:rsidRDefault="00EC4E66" w:rsidP="00E720F3">
      <w:pPr>
        <w:pStyle w:val="21"/>
        <w:numPr>
          <w:ilvl w:val="1"/>
          <w:numId w:val="10"/>
        </w:numP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0107558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имеющихся решений на рынке программных продуктов</w:t>
      </w:r>
      <w:bookmarkEnd w:id="5"/>
    </w:p>
    <w:p w14:paraId="1C13F289" w14:textId="77777777" w:rsidR="00E720F3" w:rsidRPr="00B25825" w:rsidRDefault="00E720F3" w:rsidP="00B25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2DB029" w14:textId="2EABC3D7" w:rsidR="00B25825" w:rsidRPr="00B25825" w:rsidRDefault="00B25825" w:rsidP="00B25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825">
        <w:rPr>
          <w:rFonts w:ascii="Times New Roman" w:hAnsi="Times New Roman" w:cs="Times New Roman"/>
          <w:sz w:val="28"/>
          <w:szCs w:val="28"/>
          <w:lang w:val="ru-RU"/>
        </w:rPr>
        <w:t>Для обоснования разработки собственного решения было проведено сравнение аналогов по критериям: тип платформы и гибкость развития магазина, совокупная стоимость владения, комиссионная нагрузка и пригодность для самостоятельного бренда и каталога товаров с множеством характеристик. Результаты сравнения представлены в таблице 1.1.</w:t>
      </w:r>
    </w:p>
    <w:p w14:paraId="0E84D10C" w14:textId="77777777" w:rsidR="00B25825" w:rsidRPr="00B25825" w:rsidRDefault="00B25825" w:rsidP="00B25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B04DF6" w14:textId="77777777" w:rsidR="00B25825" w:rsidRDefault="00DB7BDC" w:rsidP="00B25825">
      <w:pPr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1.1</w:t>
      </w:r>
    </w:p>
    <w:p w14:paraId="0DED4914" w14:textId="5AB40F00" w:rsidR="00E720F3" w:rsidRDefault="00DB7BDC" w:rsidP="00B2582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Сравнение платформ для интернет-магазина.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0"/>
        <w:gridCol w:w="1800"/>
        <w:gridCol w:w="1728"/>
        <w:gridCol w:w="1728"/>
        <w:gridCol w:w="2373"/>
      </w:tblGrid>
      <w:tr w:rsidR="00F9247C" w:rsidRPr="00D43E1F" w14:paraId="77D45246" w14:textId="77777777" w:rsidTr="00F9247C">
        <w:tc>
          <w:tcPr>
            <w:tcW w:w="2260" w:type="dxa"/>
          </w:tcPr>
          <w:p w14:paraId="54D7C34E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  <w:proofErr w:type="spellEnd"/>
          </w:p>
        </w:tc>
        <w:tc>
          <w:tcPr>
            <w:tcW w:w="1800" w:type="dxa"/>
          </w:tcPr>
          <w:p w14:paraId="746C7900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1728" w:type="dxa"/>
          </w:tcPr>
          <w:p w14:paraId="006AE3E6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proofErr w:type="spellEnd"/>
          </w:p>
        </w:tc>
        <w:tc>
          <w:tcPr>
            <w:tcW w:w="1728" w:type="dxa"/>
          </w:tcPr>
          <w:p w14:paraId="1FB59B70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Комиссия</w:t>
            </w:r>
            <w:proofErr w:type="spellEnd"/>
          </w:p>
        </w:tc>
        <w:tc>
          <w:tcPr>
            <w:tcW w:w="2373" w:type="dxa"/>
          </w:tcPr>
          <w:p w14:paraId="1518E9F6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</w:p>
        </w:tc>
      </w:tr>
      <w:tr w:rsidR="00F9247C" w:rsidRPr="00D43E1F" w14:paraId="5D1710A4" w14:textId="77777777" w:rsidTr="00F9247C">
        <w:tc>
          <w:tcPr>
            <w:tcW w:w="2260" w:type="dxa"/>
          </w:tcPr>
          <w:p w14:paraId="27655010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Tilda</w:t>
            </w:r>
          </w:p>
        </w:tc>
        <w:tc>
          <w:tcPr>
            <w:tcW w:w="1800" w:type="dxa"/>
          </w:tcPr>
          <w:p w14:paraId="74BD4502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Конструктор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(SaaS)</w:t>
            </w:r>
          </w:p>
        </w:tc>
        <w:tc>
          <w:tcPr>
            <w:tcW w:w="1728" w:type="dxa"/>
          </w:tcPr>
          <w:p w14:paraId="1C0D5DB5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подписка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28" w:type="dxa"/>
          </w:tcPr>
          <w:p w14:paraId="47D0A585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2373" w:type="dxa"/>
          </w:tcPr>
          <w:p w14:paraId="2A6AC512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Ограничено</w:t>
            </w:r>
            <w:proofErr w:type="spellEnd"/>
          </w:p>
        </w:tc>
      </w:tr>
      <w:tr w:rsidR="00F9247C" w:rsidRPr="00D43E1F" w14:paraId="5E911C75" w14:textId="77777777" w:rsidTr="00F9247C">
        <w:tc>
          <w:tcPr>
            <w:tcW w:w="2260" w:type="dxa"/>
          </w:tcPr>
          <w:p w14:paraId="58E639E5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Ярмарка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Мастеров</w:t>
            </w:r>
            <w:proofErr w:type="spellEnd"/>
          </w:p>
        </w:tc>
        <w:tc>
          <w:tcPr>
            <w:tcW w:w="1800" w:type="dxa"/>
          </w:tcPr>
          <w:p w14:paraId="1347E9A0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Маркетплейс</w:t>
            </w:r>
            <w:proofErr w:type="spellEnd"/>
          </w:p>
        </w:tc>
        <w:tc>
          <w:tcPr>
            <w:tcW w:w="1728" w:type="dxa"/>
          </w:tcPr>
          <w:p w14:paraId="48DA5406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728" w:type="dxa"/>
          </w:tcPr>
          <w:p w14:paraId="7AD64D28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(с </w:t>
            </w: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продаж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73" w:type="dxa"/>
          </w:tcPr>
          <w:p w14:paraId="0A5AF5B7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бренда</w:t>
            </w:r>
            <w:proofErr w:type="spellEnd"/>
          </w:p>
        </w:tc>
      </w:tr>
      <w:tr w:rsidR="00F9247C" w:rsidRPr="00D43E1F" w14:paraId="587E971B" w14:textId="77777777" w:rsidTr="00F9247C">
        <w:tc>
          <w:tcPr>
            <w:tcW w:w="2260" w:type="dxa"/>
          </w:tcPr>
          <w:p w14:paraId="7FFDB06F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OpenCart</w:t>
            </w:r>
          </w:p>
        </w:tc>
        <w:tc>
          <w:tcPr>
            <w:tcW w:w="1800" w:type="dxa"/>
          </w:tcPr>
          <w:p w14:paraId="42667CCC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Self-hosted CMS</w:t>
            </w:r>
          </w:p>
        </w:tc>
        <w:tc>
          <w:tcPr>
            <w:tcW w:w="1728" w:type="dxa"/>
          </w:tcPr>
          <w:p w14:paraId="70CE7C4B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(ПО)</w:t>
            </w:r>
          </w:p>
        </w:tc>
        <w:tc>
          <w:tcPr>
            <w:tcW w:w="1728" w:type="dxa"/>
          </w:tcPr>
          <w:p w14:paraId="3C832F73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2373" w:type="dxa"/>
          </w:tcPr>
          <w:p w14:paraId="0FC01F54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Сложно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в dev</w:t>
            </w:r>
          </w:p>
        </w:tc>
      </w:tr>
      <w:tr w:rsidR="00F9247C" w:rsidRPr="00D43E1F" w14:paraId="32A481E7" w14:textId="77777777" w:rsidTr="00F9247C">
        <w:tc>
          <w:tcPr>
            <w:tcW w:w="2260" w:type="dxa"/>
          </w:tcPr>
          <w:p w14:paraId="0B77CC7D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Разрабатываемая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ИС</w:t>
            </w:r>
          </w:p>
        </w:tc>
        <w:tc>
          <w:tcPr>
            <w:tcW w:w="1800" w:type="dxa"/>
          </w:tcPr>
          <w:p w14:paraId="0DEC9D8C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Web-</w:t>
            </w: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(SPA)</w:t>
            </w:r>
          </w:p>
        </w:tc>
        <w:tc>
          <w:tcPr>
            <w:tcW w:w="1728" w:type="dxa"/>
          </w:tcPr>
          <w:p w14:paraId="4964B7EF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 xml:space="preserve"> (Cloud)</w:t>
            </w:r>
          </w:p>
        </w:tc>
        <w:tc>
          <w:tcPr>
            <w:tcW w:w="1728" w:type="dxa"/>
          </w:tcPr>
          <w:p w14:paraId="37F12EE1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2373" w:type="dxa"/>
          </w:tcPr>
          <w:p w14:paraId="3AA04C86" w14:textId="77777777" w:rsidR="00F9247C" w:rsidRPr="00D43E1F" w:rsidRDefault="00F9247C" w:rsidP="00D63DC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1F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</w:tr>
    </w:tbl>
    <w:p w14:paraId="6A5CF2F9" w14:textId="6849087E" w:rsidR="00E720F3" w:rsidRPr="00B25825" w:rsidRDefault="00E720F3" w:rsidP="00B25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6E90E4" w14:textId="77777777" w:rsidR="00B25825" w:rsidRPr="00B25825" w:rsidRDefault="00B25825" w:rsidP="00B25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825">
        <w:rPr>
          <w:rFonts w:ascii="Times New Roman" w:hAnsi="Times New Roman" w:cs="Times New Roman"/>
          <w:sz w:val="28"/>
          <w:szCs w:val="28"/>
          <w:lang w:val="ru-RU"/>
        </w:rPr>
        <w:t>Обоснование разработки: Маркетплейсы дают приток аудитории, но ограничивают самостоятельный брендинг и увеличивают долю операционных расходов за счёт комиссии. Конструкторы ускоряют запуск витрины, но могут быть недостаточны для устойчивого управления сложным каталогом и складской логикой материалов. Self-</w:t>
      </w:r>
      <w:proofErr w:type="spellStart"/>
      <w:r w:rsidRPr="00B25825">
        <w:rPr>
          <w:rFonts w:ascii="Times New Roman" w:hAnsi="Times New Roman" w:cs="Times New Roman"/>
          <w:sz w:val="28"/>
          <w:szCs w:val="28"/>
          <w:lang w:val="ru-RU"/>
        </w:rPr>
        <w:t>hosted</w:t>
      </w:r>
      <w:proofErr w:type="spellEnd"/>
      <w:r w:rsidRPr="00B25825">
        <w:rPr>
          <w:rFonts w:ascii="Times New Roman" w:hAnsi="Times New Roman" w:cs="Times New Roman"/>
          <w:sz w:val="28"/>
          <w:szCs w:val="28"/>
          <w:lang w:val="ru-RU"/>
        </w:rPr>
        <w:t xml:space="preserve"> CMS снимает комиссию платформы, но повышает требования к сопровождению и настройке. Разрабатываемое веб-приложение на React и Firebase обеспечивает свободу UX/UI для творческой ниши, отсутствие комиссии со сделок на уровне платформы и облачную эксплуатацию, что важно для мобильного сценария выбора материалов.</w:t>
      </w:r>
    </w:p>
    <w:p w14:paraId="27B94263" w14:textId="77777777" w:rsidR="00B25825" w:rsidRPr="00B25825" w:rsidRDefault="00B25825" w:rsidP="00B25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82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</w:t>
      </w:r>
      <w:proofErr w:type="gramStart"/>
      <w:r w:rsidRPr="00B25825">
        <w:rPr>
          <w:rFonts w:ascii="Times New Roman" w:hAnsi="Times New Roman" w:cs="Times New Roman"/>
          <w:sz w:val="28"/>
          <w:szCs w:val="28"/>
          <w:lang w:val="ru-RU"/>
        </w:rPr>
        <w:t>: В ходе</w:t>
      </w:r>
      <w:proofErr w:type="gramEnd"/>
      <w:r w:rsidRPr="00B25825">
        <w:rPr>
          <w:rFonts w:ascii="Times New Roman" w:hAnsi="Times New Roman" w:cs="Times New Roman"/>
          <w:sz w:val="28"/>
          <w:szCs w:val="28"/>
          <w:lang w:val="ru-RU"/>
        </w:rPr>
        <w:t xml:space="preserve"> анализа подтверждена востребованность самостоятельной торговой площадки для творческого бизнеса при контроле бренда и экономики продаж. Типовые варианты либо содержат высокую комиссионную составляющую, либо требуют значительных затрат на развитие и поддержку, что делает разработку собственного интернет-магазина актуальной и обоснованной задачей.</w:t>
      </w:r>
    </w:p>
    <w:p w14:paraId="62EB921F" w14:textId="77777777" w:rsidR="00E720F3" w:rsidRDefault="00E720F3" w:rsidP="00E720F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89DDE5E" w14:textId="5241BB29" w:rsidR="00E16159" w:rsidRDefault="00EC4E66" w:rsidP="00E720F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30107559"/>
      <w:r w:rsidRPr="00D43E1F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6"/>
    </w:p>
    <w:p w14:paraId="3EB606E9" w14:textId="77777777" w:rsidR="00E720F3" w:rsidRPr="001B7195" w:rsidRDefault="00E720F3" w:rsidP="001B719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68B550" w14:textId="5E5EEC9D" w:rsidR="00E16159" w:rsidRDefault="00EC4E66" w:rsidP="00E720F3">
      <w:pPr>
        <w:pStyle w:val="2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0107560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7"/>
    </w:p>
    <w:p w14:paraId="7AA833A6" w14:textId="77777777" w:rsidR="00E720F3" w:rsidRPr="00D7791F" w:rsidRDefault="00E720F3" w:rsidP="00D77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DF3196" w14:textId="77777777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сведения.</w:t>
      </w:r>
    </w:p>
    <w:p w14:paraId="3F7E40E1" w14:textId="6E054C3D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Наименование системы: Разработка информационной системы интернет-магазина товаров для рукоделия.</w:t>
      </w:r>
    </w:p>
    <w:p w14:paraId="698BCC1B" w14:textId="37E6A8A4" w:rsidR="005B0026" w:rsidRPr="008764F1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Назначение: Автоматизация розничной торговли товарами для рукоделия через веб-интерфейс, включая каталог с расширенными характеристиками, корзину, оформление заказа, администрирование товаров и заказов.</w:t>
      </w:r>
    </w:p>
    <w:p w14:paraId="332215E1" w14:textId="77777777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3DAE2C0F" w14:textId="77777777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5DDD14B0" w14:textId="7CC2846A" w:rsidR="005B0026" w:rsidRPr="00D7791F" w:rsidRDefault="005B0026" w:rsidP="00D7791F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подсистема авторизации: Идентификация пользователей (Покупатель, Продавец, Администратор) с разграничением прав доступа;</w:t>
      </w:r>
    </w:p>
    <w:p w14:paraId="056F8A98" w14:textId="2A0B9C83" w:rsidR="005B0026" w:rsidRPr="00D7791F" w:rsidRDefault="005B0026" w:rsidP="00D7791F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подсистема каталога: Отображение карточек товаров с изображениями, ценой и атрибутами (описание и иные свойства номенклатуры);</w:t>
      </w:r>
    </w:p>
    <w:p w14:paraId="232496DA" w14:textId="360D6E06" w:rsidR="005B0026" w:rsidRPr="00D7791F" w:rsidRDefault="005B0026" w:rsidP="00D7791F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подсистема корзины: Добавление и удаление позиций, пересчёт итоговой суммы заказа;</w:t>
      </w:r>
    </w:p>
    <w:p w14:paraId="4DBBF46C" w14:textId="68B03061" w:rsidR="005B0026" w:rsidRPr="00D7791F" w:rsidRDefault="005B0026" w:rsidP="00D7791F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Подсистема оформления заказа:</w:t>
      </w:r>
      <w:r w:rsidR="00D7791F" w:rsidRPr="00D77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91F">
        <w:rPr>
          <w:rFonts w:ascii="Times New Roman" w:hAnsi="Times New Roman" w:cs="Times New Roman"/>
          <w:sz w:val="28"/>
          <w:szCs w:val="28"/>
          <w:lang w:val="ru-RU"/>
        </w:rPr>
        <w:t>Сбор контактных данных покупателя и фиксация адреса доставки;</w:t>
      </w:r>
    </w:p>
    <w:p w14:paraId="3E9CBB29" w14:textId="77777777" w:rsidR="005B0026" w:rsidRPr="00D7791F" w:rsidRDefault="005B0026" w:rsidP="00D7791F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Интерфейс: Адаптивное отображение данных на десктопных и мобильных устройствах.</w:t>
      </w:r>
    </w:p>
    <w:p w14:paraId="1DC4EB43" w14:textId="77777777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26823B3D" w14:textId="77777777" w:rsidR="005B0026" w:rsidRPr="00D7791F" w:rsidRDefault="005B0026" w:rsidP="00D7791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Сохранность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6D275B17" w14:textId="77777777" w:rsidR="005B0026" w:rsidRPr="00D7791F" w:rsidRDefault="005B0026" w:rsidP="00D7791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19DE6995" w14:textId="77777777" w:rsidR="005B0026" w:rsidRPr="00D7791F" w:rsidRDefault="005B0026" w:rsidP="00D7791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Корректность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04854616" w14:textId="77777777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07DE5C03" w14:textId="77777777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787CA465" w14:textId="77777777" w:rsidR="005B0026" w:rsidRPr="00D7791F" w:rsidRDefault="005B0026" w:rsidP="00D7791F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Устройство: Персональный компьютер, ноутбук, планшет или смартфон;</w:t>
      </w:r>
    </w:p>
    <w:p w14:paraId="60BBB791" w14:textId="77777777" w:rsidR="005B0026" w:rsidRPr="00D7791F" w:rsidRDefault="005B0026" w:rsidP="00D7791F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14+;</w:t>
      </w:r>
    </w:p>
    <w:p w14:paraId="1C7E1FB4" w14:textId="77777777" w:rsidR="005B0026" w:rsidRPr="00D7791F" w:rsidRDefault="005B0026" w:rsidP="00D7791F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90+);</w:t>
      </w:r>
    </w:p>
    <w:p w14:paraId="2D92F0B1" w14:textId="77777777" w:rsidR="005B0026" w:rsidRPr="00D7791F" w:rsidRDefault="005B0026" w:rsidP="00D7791F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Канал связи: Стабильное подключение к сети Интернет (скорость не менее 1 Мбит/с).</w:t>
      </w:r>
    </w:p>
    <w:p w14:paraId="792887E5" w14:textId="77777777" w:rsidR="005B0026" w:rsidRPr="00D7791F" w:rsidRDefault="005B0026" w:rsidP="00D7791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22F254FA" w14:textId="77777777" w:rsidR="005B0026" w:rsidRPr="00D7791F" w:rsidRDefault="005B0026" w:rsidP="00D7791F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Парольная защита учетных записей</w:t>
      </w:r>
      <w:r w:rsidRPr="00D7791F">
        <w:rPr>
          <w:rFonts w:ascii="Times New Roman" w:hAnsi="Times New Roman" w:cs="Times New Roman"/>
          <w:sz w:val="28"/>
          <w:szCs w:val="28"/>
        </w:rPr>
        <w:t>;</w:t>
      </w:r>
    </w:p>
    <w:p w14:paraId="45B2CD2B" w14:textId="77777777" w:rsidR="005B0026" w:rsidRPr="00D7791F" w:rsidRDefault="005B0026" w:rsidP="00D7791F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91F">
        <w:rPr>
          <w:rFonts w:ascii="Times New Roman" w:hAnsi="Times New Roman" w:cs="Times New Roman"/>
          <w:sz w:val="28"/>
          <w:szCs w:val="28"/>
          <w:lang w:val="ru-RU"/>
        </w:rPr>
        <w:t>Разграничение доступа к данным на уровне правил безопасности базы данных (Security Rules): студент видит только свои данные, преподаватель — свои предметы, администратор — всю систему.</w:t>
      </w:r>
    </w:p>
    <w:p w14:paraId="1F099F24" w14:textId="77777777" w:rsidR="00E720F3" w:rsidRPr="00D7791F" w:rsidRDefault="00E720F3" w:rsidP="00D77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69FFD0" w14:textId="4F2ADEB3" w:rsidR="00E16159" w:rsidRDefault="00EC4E66" w:rsidP="00E720F3">
      <w:pPr>
        <w:pStyle w:val="2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0107561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8"/>
    </w:p>
    <w:p w14:paraId="285EE27E" w14:textId="77777777" w:rsidR="00745F84" w:rsidRPr="00C120F0" w:rsidRDefault="00745F84" w:rsidP="00745F84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B23C713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069912CD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архитектуры: SPA (React) против MPA (Laravel)</w:t>
      </w:r>
    </w:p>
    <w:p w14:paraId="3972EF5B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начальном этапе проектирования рассматривались два архитектурных подхода:</w:t>
      </w:r>
    </w:p>
    <w:p w14:paraId="09554855" w14:textId="77777777" w:rsidR="00745F84" w:rsidRPr="00AF1B90" w:rsidRDefault="00745F84" w:rsidP="00745F84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занятие;</w:t>
      </w:r>
    </w:p>
    <w:p w14:paraId="27C4A94A" w14:textId="77777777" w:rsidR="00745F84" w:rsidRPr="00AF1B90" w:rsidRDefault="00745F84" w:rsidP="00745F84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Fetch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Это обеспечивает мгновенный отклик интерфейса, аналогичный нативным десктопным программам.</w:t>
      </w:r>
    </w:p>
    <w:p w14:paraId="3E9F4F81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&lt; 300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мс.</w:t>
      </w:r>
    </w:p>
    <w:p w14:paraId="00B9D69E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746B1B33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 MySQL и облачной NoSQL платформы Firebase Realtime Database.</w:t>
      </w:r>
    </w:p>
    <w:p w14:paraId="4BFF6F62" w14:textId="77777777" w:rsidR="00745F84" w:rsidRPr="00AF1B90" w:rsidRDefault="00745F84" w:rsidP="00745F84">
      <w:pPr>
        <w:numPr>
          <w:ilvl w:val="0"/>
          <w:numId w:val="1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160F1B9" w14:textId="77777777" w:rsidR="00745F84" w:rsidRPr="00AF1B90" w:rsidRDefault="00745F84" w:rsidP="00745F84">
      <w:pPr>
        <w:numPr>
          <w:ilvl w:val="0"/>
          <w:numId w:val="1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Она не требует настройки сервера и написания API. Главным аргументом в пользу Firebase стала встроенная поддержка синхронизации в реальном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1F2607FF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110D878C" w14:textId="77777777" w:rsidR="00745F84" w:rsidRPr="00AF1B90" w:rsidRDefault="00745F84" w:rsidP="00745F84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4F15CB64" w14:textId="77777777" w:rsidR="00745F84" w:rsidRPr="00AF1B90" w:rsidRDefault="00745F84" w:rsidP="00745F84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Pr="0082525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228AAC0" w14:textId="77777777" w:rsidR="00745F84" w:rsidRPr="00AF1B90" w:rsidRDefault="00745F84" w:rsidP="00745F84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хранилище;</w:t>
      </w:r>
    </w:p>
    <w:p w14:paraId="3D2B3F0C" w14:textId="77777777" w:rsidR="00745F84" w:rsidRPr="00AF1B90" w:rsidRDefault="00745F84" w:rsidP="00745F84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3F1E8B26" w14:textId="77777777" w:rsidR="00745F84" w:rsidRPr="00AF1B90" w:rsidRDefault="00745F84" w:rsidP="00745F84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системы;</w:t>
      </w:r>
    </w:p>
    <w:p w14:paraId="11CCF7D7" w14:textId="77777777" w:rsidR="00745F84" w:rsidRPr="00AF1B90" w:rsidRDefault="00745F84" w:rsidP="00745F84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[9]</w:t>
      </w:r>
    </w:p>
    <w:p w14:paraId="7F4CAE12" w14:textId="77777777" w:rsidR="00745F84" w:rsidRPr="00AF1B90" w:rsidRDefault="00745F84" w:rsidP="00745F84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CF357D" w14:textId="56FEBDEA" w:rsidR="00E16159" w:rsidRDefault="00EC4E66" w:rsidP="00E720F3">
      <w:pPr>
        <w:pStyle w:val="2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0107562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2.3. Технический проект</w:t>
      </w:r>
      <w:bookmarkEnd w:id="9"/>
    </w:p>
    <w:p w14:paraId="168CC8C4" w14:textId="77777777" w:rsidR="00EC3146" w:rsidRDefault="00EC3146" w:rsidP="00EC31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FEBDE7" w14:textId="77777777" w:rsidR="00EC3146" w:rsidRDefault="00EC3146" w:rsidP="00EC31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системы строится на принципе </w:t>
      </w:r>
      <w:r>
        <w:rPr>
          <w:rFonts w:ascii="Times New Roman" w:hAnsi="Times New Roman" w:cs="Times New Roman"/>
          <w:sz w:val="28"/>
          <w:szCs w:val="28"/>
        </w:rPr>
        <w:t>SPA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Взаимодействие компонентов описано на </w:t>
      </w:r>
      <w:r>
        <w:rPr>
          <w:rFonts w:ascii="Times New Roman" w:hAnsi="Times New Roman" w:cs="Times New Roman"/>
          <w:sz w:val="28"/>
          <w:szCs w:val="28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-диаграммах.</w:t>
      </w:r>
    </w:p>
    <w:p w14:paraId="14C81153" w14:textId="77777777" w:rsidR="00EC3146" w:rsidRDefault="00EC3146" w:rsidP="00EC3146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A4D5ECA" w14:textId="4D00232C" w:rsidR="00EC3146" w:rsidRDefault="003F17F9" w:rsidP="00EC314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17F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523377" wp14:editId="5295BEDC">
            <wp:extent cx="5559110" cy="15392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4906" cy="15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49B7" w14:textId="77777777" w:rsidR="00EC3146" w:rsidRDefault="00EC3146" w:rsidP="00EC314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2.1 - Диаграмма вариантов использования Use Case Diagram</w:t>
      </w:r>
    </w:p>
    <w:p w14:paraId="082AE5A0" w14:textId="77777777" w:rsidR="00EC3146" w:rsidRDefault="00EC3146" w:rsidP="00EC314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B7CD11" w14:textId="1FFEDD60" w:rsidR="00EC3146" w:rsidRDefault="003F17F9" w:rsidP="00EC31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17F9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вариантов использования описывает функциональные возможности ролей: Покупатель </w:t>
      </w:r>
      <w:r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3F17F9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каталога, корзина и оформление заказа; Продавец </w:t>
      </w:r>
      <w:r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3F17F9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товарами, остатками и обработка заказов; Администратор </w:t>
      </w:r>
      <w:r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3F17F9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категорий и прав доступа.</w:t>
      </w:r>
    </w:p>
    <w:p w14:paraId="0F7F74EF" w14:textId="2B30A2C2" w:rsidR="003F17F9" w:rsidRDefault="003F17F9" w:rsidP="00EC31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E0A773" w14:textId="24BE05BA" w:rsidR="003F17F9" w:rsidRDefault="003F17F9" w:rsidP="003F17F9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17F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8EE8970" wp14:editId="62503FC4">
            <wp:extent cx="5860049" cy="44500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865" cy="445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9E1" w14:textId="633C6BC2" w:rsidR="00EC3146" w:rsidRDefault="00EC3146" w:rsidP="00EC314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Рисунок 2.2 - Проектирование БД: Схема данных</w:t>
      </w:r>
    </w:p>
    <w:p w14:paraId="60133B5F" w14:textId="77777777" w:rsidR="00EC3146" w:rsidRDefault="00EC3146" w:rsidP="00EC3146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CD99529" w14:textId="12EA2ADF" w:rsidR="00EC3146" w:rsidRDefault="003F17F9" w:rsidP="00EC31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64F1">
        <w:rPr>
          <w:rFonts w:ascii="Times New Roman" w:hAnsi="Times New Roman" w:cs="Times New Roman"/>
          <w:sz w:val="28"/>
          <w:szCs w:val="28"/>
          <w:lang w:val="ru-RU"/>
        </w:rPr>
        <w:t xml:space="preserve">БД включает узлы </w:t>
      </w:r>
      <w:r w:rsidRPr="003F17F9">
        <w:rPr>
          <w:rFonts w:ascii="Times New Roman" w:hAnsi="Times New Roman" w:cs="Times New Roman"/>
          <w:sz w:val="28"/>
          <w:szCs w:val="28"/>
        </w:rPr>
        <w:t>products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F17F9">
        <w:rPr>
          <w:rFonts w:ascii="Times New Roman" w:hAnsi="Times New Roman" w:cs="Times New Roman"/>
          <w:sz w:val="28"/>
          <w:szCs w:val="28"/>
        </w:rPr>
        <w:t>categories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F17F9">
        <w:rPr>
          <w:rFonts w:ascii="Times New Roman" w:hAnsi="Times New Roman" w:cs="Times New Roman"/>
          <w:sz w:val="28"/>
          <w:szCs w:val="28"/>
        </w:rPr>
        <w:t>orders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F17F9">
        <w:rPr>
          <w:rFonts w:ascii="Times New Roman" w:hAnsi="Times New Roman" w:cs="Times New Roman"/>
          <w:sz w:val="28"/>
          <w:szCs w:val="28"/>
        </w:rPr>
        <w:t>cart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F17F9">
        <w:rPr>
          <w:rFonts w:ascii="Times New Roman" w:hAnsi="Times New Roman" w:cs="Times New Roman"/>
          <w:sz w:val="28"/>
          <w:szCs w:val="28"/>
          <w:lang w:val="ru-RU"/>
        </w:rPr>
        <w:t xml:space="preserve">Связи реализованы через идентификаторы </w:t>
      </w:r>
      <w:r w:rsidRPr="003F17F9">
        <w:rPr>
          <w:rFonts w:ascii="Times New Roman" w:hAnsi="Times New Roman" w:cs="Times New Roman"/>
          <w:sz w:val="28"/>
          <w:szCs w:val="28"/>
        </w:rPr>
        <w:t>UUID</w:t>
      </w:r>
      <w:r w:rsidRPr="003F17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F17F9">
        <w:rPr>
          <w:rFonts w:ascii="Times New Roman" w:hAnsi="Times New Roman" w:cs="Times New Roman"/>
          <w:sz w:val="28"/>
          <w:szCs w:val="28"/>
        </w:rPr>
        <w:t>NoSQL</w:t>
      </w:r>
      <w:r w:rsidRPr="003F17F9">
        <w:rPr>
          <w:rFonts w:ascii="Times New Roman" w:hAnsi="Times New Roman" w:cs="Times New Roman"/>
          <w:sz w:val="28"/>
          <w:szCs w:val="28"/>
          <w:lang w:val="ru-RU"/>
        </w:rPr>
        <w:t>-структура позволяет хранить произвольные наборы характеристик для разных типов товаров (например, номер цвета для мулине и плотность для ткани) без миграций.</w:t>
      </w:r>
    </w:p>
    <w:p w14:paraId="223C2415" w14:textId="77777777" w:rsidR="00EC3146" w:rsidRDefault="00EC3146" w:rsidP="00EC3146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840F977" w14:textId="103D2B79" w:rsidR="00EC3146" w:rsidRDefault="00EC3146" w:rsidP="00EC314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56FBBD" wp14:editId="142FFE58">
            <wp:extent cx="5955030" cy="20345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E61C" w14:textId="2F3D3D84" w:rsidR="00EC3146" w:rsidRDefault="00EC3146" w:rsidP="007A148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2.3 - Диаграмма последовательности</w:t>
      </w:r>
    </w:p>
    <w:p w14:paraId="5B6DC492" w14:textId="77777777" w:rsidR="007A1484" w:rsidRDefault="007A1484" w:rsidP="007A148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228688" w14:textId="77777777" w:rsidR="00EC3146" w:rsidRDefault="00EC3146" w:rsidP="00EC31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авторизации: Пользователь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Firebase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UI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8FD863" w14:textId="77777777" w:rsidR="00EC3146" w:rsidRDefault="00EC3146" w:rsidP="00EC31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6E99C2" w14:textId="3DC8EC59" w:rsidR="00655002" w:rsidRDefault="00655002" w:rsidP="00EC314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500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1FF3F6" wp14:editId="2D235CC6">
            <wp:extent cx="5769476" cy="2960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163" cy="29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24A7" w14:textId="011E1DEC" w:rsidR="00EC3146" w:rsidRDefault="00EC3146" w:rsidP="00EC314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</w:t>
      </w:r>
      <w:r>
        <w:rPr>
          <w:rFonts w:ascii="Times New Roman" w:hAnsi="Times New Roman" w:cs="Times New Roman"/>
          <w:sz w:val="28"/>
          <w:szCs w:val="28"/>
        </w:rPr>
        <w:t>Wireframe</w:t>
      </w:r>
      <w:r>
        <w:rPr>
          <w:rFonts w:ascii="Times New Roman" w:hAnsi="Times New Roman" w:cs="Times New Roman"/>
          <w:sz w:val="28"/>
          <w:szCs w:val="28"/>
          <w:lang w:val="ru-RU"/>
        </w:rPr>
        <w:t>. Главная страница</w:t>
      </w:r>
    </w:p>
    <w:p w14:paraId="3C2420F1" w14:textId="77777777" w:rsidR="00EC3146" w:rsidRDefault="00EC3146" w:rsidP="00EC314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108435" w14:textId="77777777" w:rsidR="00EC3146" w:rsidRDefault="00EC3146" w:rsidP="00EC31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спроектирован в виде </w:t>
      </w:r>
      <w:r>
        <w:rPr>
          <w:rFonts w:ascii="Times New Roman" w:hAnsi="Times New Roman" w:cs="Times New Roman"/>
          <w:sz w:val="28"/>
          <w:szCs w:val="28"/>
        </w:rPr>
        <w:t>Wireframes</w:t>
      </w:r>
      <w:r>
        <w:rPr>
          <w:rFonts w:ascii="Times New Roman" w:hAnsi="Times New Roman" w:cs="Times New Roman"/>
          <w:sz w:val="28"/>
          <w:szCs w:val="28"/>
          <w:lang w:val="ru-RU"/>
        </w:rPr>
        <w:t>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01ACCA1D" w14:textId="77777777" w:rsidR="00EC3146" w:rsidRDefault="00EC3146" w:rsidP="00EC31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9FE84" w14:textId="61904893" w:rsidR="00E16159" w:rsidRDefault="00EC4E66" w:rsidP="00E720F3">
      <w:pPr>
        <w:pStyle w:val="2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30107563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2.4. Рабочий проект</w:t>
      </w:r>
      <w:bookmarkEnd w:id="10"/>
    </w:p>
    <w:p w14:paraId="773D2B1B" w14:textId="77777777" w:rsidR="00E720F3" w:rsidRPr="00F762E5" w:rsidRDefault="00E720F3" w:rsidP="00F76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29EE59" w14:textId="0947DDA4" w:rsidR="00E720F3" w:rsidRDefault="00EC4E66" w:rsidP="007C4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D43E1F">
        <w:rPr>
          <w:rFonts w:ascii="Times New Roman" w:hAnsi="Times New Roman" w:cs="Times New Roman"/>
          <w:sz w:val="28"/>
          <w:szCs w:val="28"/>
        </w:rPr>
        <w:t>components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43E1F">
        <w:rPr>
          <w:rFonts w:ascii="Times New Roman" w:hAnsi="Times New Roman" w:cs="Times New Roman"/>
          <w:sz w:val="28"/>
          <w:szCs w:val="28"/>
        </w:rPr>
        <w:t>pages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43E1F">
        <w:rPr>
          <w:rFonts w:ascii="Times New Roman" w:hAnsi="Times New Roman" w:cs="Times New Roman"/>
          <w:sz w:val="28"/>
          <w:szCs w:val="28"/>
        </w:rPr>
        <w:t>store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43E1F">
        <w:rPr>
          <w:rFonts w:ascii="Times New Roman" w:hAnsi="Times New Roman" w:cs="Times New Roman"/>
          <w:sz w:val="28"/>
          <w:szCs w:val="28"/>
        </w:rPr>
        <w:t>types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43E1F">
        <w:rPr>
          <w:rFonts w:ascii="Times New Roman" w:hAnsi="Times New Roman" w:cs="Times New Roman"/>
          <w:sz w:val="28"/>
          <w:szCs w:val="28"/>
        </w:rPr>
        <w:t>utils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D43E1F">
        <w:rPr>
          <w:rFonts w:ascii="Times New Roman" w:hAnsi="Times New Roman" w:cs="Times New Roman"/>
          <w:sz w:val="28"/>
          <w:szCs w:val="28"/>
        </w:rPr>
        <w:t>CRUD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proofErr w:type="spellStart"/>
      <w:r w:rsidRPr="00D43E1F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D43E1F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250E833E" w14:textId="77777777" w:rsidR="007C4918" w:rsidRDefault="007C4918" w:rsidP="007C4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E1D793" w14:textId="24C626CD" w:rsidR="00E720F3" w:rsidRDefault="00EC4E66" w:rsidP="007C4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Интерфейс системы представлен на скриншотах:</w:t>
      </w:r>
    </w:p>
    <w:p w14:paraId="60CB5D9D" w14:textId="489955F0" w:rsidR="005C5154" w:rsidRDefault="005C5154" w:rsidP="007C4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2B699" w14:textId="5D4ACE62" w:rsidR="005C5154" w:rsidRDefault="005C5154" w:rsidP="005C51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515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DC734D" wp14:editId="38428FB1">
            <wp:extent cx="3248806" cy="526542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6142" cy="52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B944" w14:textId="3C16A92E" w:rsidR="00E720F3" w:rsidRDefault="00EC4E66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Рисунок 2.4</w:t>
      </w:r>
      <w:r w:rsidR="007C4918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со </w:t>
      </w:r>
      <w:r w:rsidR="005C5154">
        <w:rPr>
          <w:rFonts w:ascii="Times New Roman" w:hAnsi="Times New Roman" w:cs="Times New Roman"/>
          <w:sz w:val="28"/>
          <w:szCs w:val="28"/>
          <w:lang w:val="ru-RU"/>
        </w:rPr>
        <w:t>каталогом товаров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 и фильтр</w:t>
      </w:r>
      <w:r w:rsidR="005C5154">
        <w:rPr>
          <w:rFonts w:ascii="Times New Roman" w:hAnsi="Times New Roman" w:cs="Times New Roman"/>
          <w:sz w:val="28"/>
          <w:szCs w:val="28"/>
          <w:lang w:val="ru-RU"/>
        </w:rPr>
        <w:t>ом по категориям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6528A5" w14:textId="5FD52119" w:rsidR="005C5154" w:rsidRDefault="005C5154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63B026" w14:textId="4A68374E" w:rsidR="005C5154" w:rsidRDefault="005C5154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515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1E7CCA" wp14:editId="51C5F429">
            <wp:extent cx="5384154" cy="271653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8228" cy="271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4388" w14:textId="1230BBFC" w:rsidR="00E720F3" w:rsidRDefault="00EC4E66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Рисунок 2.5</w:t>
      </w:r>
      <w:r w:rsidR="007C4918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 Модуль «</w:t>
      </w:r>
      <w:r w:rsidR="005C5154">
        <w:rPr>
          <w:rFonts w:ascii="Times New Roman" w:hAnsi="Times New Roman" w:cs="Times New Roman"/>
          <w:sz w:val="28"/>
          <w:szCs w:val="28"/>
          <w:lang w:val="ru-RU"/>
        </w:rPr>
        <w:t>Заказы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5C5154">
        <w:rPr>
          <w:rFonts w:ascii="Times New Roman" w:hAnsi="Times New Roman" w:cs="Times New Roman"/>
          <w:sz w:val="28"/>
          <w:szCs w:val="28"/>
          <w:lang w:val="ru-RU"/>
        </w:rPr>
        <w:t>для управления заказами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A87980" w14:textId="444A243A" w:rsidR="005C5154" w:rsidRDefault="005C5154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5CA14E" w14:textId="16C4A972" w:rsidR="005C5154" w:rsidRDefault="005C5154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515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1A54532" wp14:editId="115C8CB9">
            <wp:extent cx="4867451" cy="539877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1535" cy="54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1D17" w14:textId="77D4F4B9" w:rsidR="00E720F3" w:rsidRDefault="00EC4E66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>Рисунок 2.6</w:t>
      </w:r>
      <w:r w:rsidR="007C4918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5C5154">
        <w:rPr>
          <w:rFonts w:ascii="Times New Roman" w:hAnsi="Times New Roman" w:cs="Times New Roman"/>
          <w:sz w:val="28"/>
          <w:szCs w:val="28"/>
          <w:lang w:val="ru-RU"/>
        </w:rPr>
        <w:t>товара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BD4AAD" w14:textId="5BE6B739" w:rsidR="008764F1" w:rsidRDefault="008764F1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0FE085" w14:textId="418A149D" w:rsidR="008764F1" w:rsidRDefault="008764F1" w:rsidP="008764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2.7</w:t>
      </w:r>
    </w:p>
    <w:p w14:paraId="6945A552" w14:textId="63CBA0E7" w:rsidR="008764F1" w:rsidRP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AuthStore</w:t>
      </w:r>
      <w:proofErr w:type="spellEnd"/>
    </w:p>
    <w:p w14:paraId="61919CB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A37336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private _user: User =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role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'viewer' };</w:t>
      </w:r>
    </w:p>
    <w:p w14:paraId="22BB3B4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loginModalOpen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string | null = null;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3DEC6C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7B7C0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(this, {},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 });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this.loadAuthState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(); }</w:t>
      </w:r>
    </w:p>
    <w:p w14:paraId="605309C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AB690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User { return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 }</w:t>
      </w:r>
    </w:p>
    <w:p w14:paraId="06E8A81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!== 'viewer'; }</w:t>
      </w:r>
    </w:p>
    <w:p w14:paraId="2685CBC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isSeller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'seller' || 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75E7856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4DF6BBA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permissions(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 return ROLE_PERMISSIONS[this._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]; }</w:t>
      </w:r>
    </w:p>
    <w:p w14:paraId="0D88F44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 }</w:t>
      </w:r>
    </w:p>
    <w:p w14:paraId="5A0FBA4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B27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31E527D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.canManageOrders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3F366C2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25DFD01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.canAccessAdmin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163FA80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1CDC1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(r: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({ viewer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0, seller: 1, admin: 2 }[this._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 &gt;= { viewer: 0, seller: 1, admin: 2 }[r]);</w:t>
      </w:r>
    </w:p>
    <w:p w14:paraId="253370B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8C01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loadAuthState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try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 const s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(AUTH_STORAGE_KEY), e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(SESSION_EXPIRY_KEY); if (s &amp;&amp; e) { const a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(s);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 &lt;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(e, 10) &amp;&amp;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!== 'viewer')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{ role: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}; else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} } catch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(); } };</w:t>
      </w:r>
    </w:p>
    <w:p w14:paraId="506E7D3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saveAuthState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try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 if (this._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!== 'viewer')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(AUTH_STORAGE_KEY,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role: this._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}));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(SESSION_EXPIRY_KEY, String(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 + </w:t>
      </w: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SESSION_DURATION)); } else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} catch (error)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('Failed to save auth state:', error); } };</w:t>
      </w:r>
    </w:p>
    <w:p w14:paraId="39C568D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clearAuthStorage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(AUTH_STORAGE_KEY);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(SESSION_EXPIRY_KEY); };</w:t>
      </w:r>
    </w:p>
    <w:p w14:paraId="6552CD4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8FA5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true;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6BC909F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closeLoginModal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null;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1A9016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0C23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login = async (role: Exclude&lt;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, 'viewer'&gt;, password: string): Promise&lt;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 =&gt; {</w:t>
      </w:r>
    </w:p>
    <w:p w14:paraId="2C16FB4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= true;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08B31AC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try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await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new Promise(r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(r, 500)); if (AUTH_CREDENTIALS[role] === password)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{ role };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this.saveAuthState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this.closeLoginModal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return true; 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'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>Неверный</w:t>
      </w:r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>пароль</w:t>
      </w:r>
      <w:r w:rsidRPr="008764F1">
        <w:rPr>
          <w:rFonts w:ascii="Times New Roman" w:hAnsi="Times New Roman" w:cs="Times New Roman"/>
          <w:sz w:val="28"/>
          <w:szCs w:val="28"/>
        </w:rPr>
        <w:t>'; return false; }</w:t>
      </w:r>
    </w:p>
    <w:p w14:paraId="5A17166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catch (error)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'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r w:rsidRPr="008764F1">
        <w:rPr>
          <w:rFonts w:ascii="Times New Roman" w:hAnsi="Times New Roman" w:cs="Times New Roman"/>
          <w:sz w:val="28"/>
          <w:szCs w:val="28"/>
          <w:lang w:val="ru-RU"/>
        </w:rPr>
        <w:t>авторизации</w:t>
      </w:r>
      <w:r w:rsidRPr="008764F1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('Login error:', error); return false; }</w:t>
      </w:r>
    </w:p>
    <w:p w14:paraId="42C3BD5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finally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.isLoading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</w:t>
      </w:r>
    </w:p>
    <w:p w14:paraId="6A43B4D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27D1D6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DCEF7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logout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._user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{ role: 'viewer' };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3ADAE71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.loginError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64EF3032" w14:textId="7AE149A7" w:rsidR="005C5154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64F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186BAFA2" w14:textId="2FD3911E" w:rsidR="008764F1" w:rsidRDefault="008764F1" w:rsidP="007C49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72F2B4" w14:textId="2A1CF3ED" w:rsidR="008764F1" w:rsidRDefault="008764F1" w:rsidP="008764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2.8</w:t>
      </w:r>
    </w:p>
    <w:p w14:paraId="33C69787" w14:textId="73DFB44E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</w:p>
    <w:p w14:paraId="290847F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DBCFF0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'home';</w:t>
      </w:r>
    </w:p>
    <w:p w14:paraId="168FBF6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sidebarOpen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23ADA2F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7509B9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DD7D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(this, {},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true }); }</w:t>
      </w:r>
    </w:p>
    <w:p w14:paraId="72FECAE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A80F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currentPageConfig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 return PAGES_CONFIG[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]; }</w:t>
      </w:r>
    </w:p>
    <w:p w14:paraId="14F2728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): string { return this.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currentPageConfig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?.title || ''; }</w:t>
      </w:r>
    </w:p>
    <w:p w14:paraId="3421578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navigationItems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[] {</w:t>
      </w:r>
    </w:p>
    <w:p w14:paraId="7E269FE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(PAGES_CONFIG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).filter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(page =&gt; {</w:t>
      </w:r>
    </w:p>
    <w:p w14:paraId="2AD0D83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if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.showInNav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return false;</w:t>
      </w:r>
    </w:p>
    <w:p w14:paraId="2904003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page.requiresAuth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return false;</w:t>
      </w:r>
    </w:p>
    <w:p w14:paraId="1988FAF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=== 'admin' &amp;&amp;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authStore.isAdmin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return false;</w:t>
      </w:r>
    </w:p>
    <w:p w14:paraId="3710F6C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=== 'seller' &amp;&amp;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authStore.isSeller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return false;</w:t>
      </w:r>
    </w:p>
    <w:p w14:paraId="20D70AD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74C824A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3D325A1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FB69B9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BC00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navigate =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): void =&gt; {</w:t>
      </w:r>
    </w:p>
    <w:p w14:paraId="4582B40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const config = PAGES_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];</w:t>
      </w:r>
    </w:p>
    <w:p w14:paraId="4240F7B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config.requiresAuth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authStore.openLoginModal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(); return; }</w:t>
      </w:r>
    </w:p>
    <w:p w14:paraId="516CD1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config.requiredRole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=== 'admin' &amp;&amp;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authStore.isAdmin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return;</w:t>
      </w:r>
    </w:p>
    <w:p w14:paraId="56BE106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config.requiredRole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=== 'seller' &amp;&amp;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authStore.isSeller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return;</w:t>
      </w:r>
    </w:p>
    <w:p w14:paraId="5488AFD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1ACF86B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this.closeMobileMenu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();</w:t>
      </w:r>
    </w:p>
    <w:p w14:paraId="266F83E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F25017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577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toggleSidebar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.sidebarOpen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 };</w:t>
      </w:r>
    </w:p>
    <w:p w14:paraId="71AD210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.mobileMenuOpen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 };</w:t>
      </w:r>
    </w:p>
    <w:p w14:paraId="19D9D62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closeMobileMenu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.mobileMenuOpen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68150F11" w14:textId="54F95555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31731CF3" w14:textId="32147388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A0EEEA" w14:textId="0D9AE724" w:rsidR="008764F1" w:rsidRDefault="008764F1" w:rsidP="008764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2.9</w:t>
      </w:r>
    </w:p>
    <w:p w14:paraId="23A112E1" w14:textId="77777777" w:rsidR="008764F1" w:rsidRDefault="008764F1" w:rsidP="008764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 permissions mapping</w:t>
      </w:r>
    </w:p>
    <w:p w14:paraId="58DAC8C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export const ROLE_PERMISSIONS: Record&lt;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 = {</w:t>
      </w:r>
    </w:p>
    <w:p w14:paraId="5C55AF3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viewer: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canViewProducts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canViewOrders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false },</w:t>
      </w:r>
    </w:p>
    <w:p w14:paraId="5E30D0C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seller: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canViewProducts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canViewOrders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false },</w:t>
      </w:r>
    </w:p>
    <w:p w14:paraId="11C5B09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admin: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canViewProducts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canViewOrders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true },</w:t>
      </w:r>
    </w:p>
    <w:p w14:paraId="0AA20C2D" w14:textId="681566D3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64F1">
        <w:rPr>
          <w:rFonts w:ascii="Times New Roman" w:hAnsi="Times New Roman" w:cs="Times New Roman"/>
          <w:sz w:val="28"/>
          <w:szCs w:val="28"/>
          <w:lang w:val="ru-RU"/>
        </w:rPr>
        <w:t>};</w:t>
      </w:r>
    </w:p>
    <w:p w14:paraId="76F1B75D" w14:textId="74BE9B62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5BF4B0" w14:textId="4013AE03" w:rsidR="008764F1" w:rsidRDefault="008764F1" w:rsidP="008764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2.10</w:t>
      </w:r>
    </w:p>
    <w:p w14:paraId="4E076F26" w14:textId="715C1ED4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DataStore</w:t>
      </w:r>
      <w:proofErr w:type="spellEnd"/>
    </w:p>
    <w:p w14:paraId="5C3DCF9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A5268F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products: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Product[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] = []; categories: Category[] = []; orders: Order[] = [];</w:t>
      </w:r>
    </w:p>
    <w:p w14:paraId="5690B42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categoriesLoading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85C046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error: string | null = null; filters: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{};</w:t>
      </w:r>
    </w:p>
    <w:p w14:paraId="4D219AC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C1A2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(this, {},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true }); }</w:t>
      </w:r>
    </w:p>
    <w:p w14:paraId="25C399F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F7609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activeProducts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Product[] { return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).sort((a, b)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a.name.localeCompare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(b.name,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')); }</w:t>
      </w:r>
    </w:p>
    <w:p w14:paraId="3C4261D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activeCategories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Category[] { return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c.isActive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).sort((a, b)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a.name.localeCompare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(b.name,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')); }</w:t>
      </w:r>
    </w:p>
    <w:p w14:paraId="59B06A2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activeOrders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Order[] { return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o.isActive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).sort((a, b) =&gt; new Date(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b.createdAt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 - new Date(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a.createdAt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()); }</w:t>
      </w:r>
    </w:p>
    <w:p w14:paraId="5FE4DCA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9F1593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filteredProducts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): Product[] {</w:t>
      </w:r>
    </w:p>
    <w:p w14:paraId="6AF78FE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let r =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this.activeProducts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3659833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r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this.filters.categoryId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);</w:t>
      </w:r>
    </w:p>
    <w:p w14:paraId="230BA23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.search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{ const s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this.filters.search.toLowerCase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r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p.name.toLowerCase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().includes(s) ||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p.description.toLowerCase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().includes(s)); }</w:t>
      </w:r>
    </w:p>
    <w:p w14:paraId="105B95B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.minPrice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r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this.filters.minPrice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!);</w:t>
      </w:r>
    </w:p>
    <w:p w14:paraId="248A5C2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.maxPrice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r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this.filters.maxPrice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!);</w:t>
      </w:r>
    </w:p>
    <w:p w14:paraId="6AFD13A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return r;</w:t>
      </w:r>
    </w:p>
    <w:p w14:paraId="09E7302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52F1D3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080A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pendingOrdersCount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number { return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this.activeOrders.filter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o.status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'pending').length; }</w:t>
      </w:r>
    </w:p>
    <w:p w14:paraId="0BD5417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totalRevenue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): number { return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this.activeOrders.filter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o.status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'delivered').reduce((s, o) =&gt; s +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o.total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, 0); }</w:t>
      </w:r>
    </w:p>
    <w:p w14:paraId="0F3C68B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8AE89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getCategoryById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(id: string): Category | undefined =&gt;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this.categories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(c =&gt; c.id === id);</w:t>
      </w:r>
    </w:p>
    <w:p w14:paraId="3B0998B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getProductById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(id: string): Product | undefined =&gt;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this.products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(p =&gt; p.id === id);</w:t>
      </w:r>
    </w:p>
    <w:p w14:paraId="7A3540C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0231D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loadAllData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(): Promise&lt;void&gt;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await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this.loadProducts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this.loadCategories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this.loadOrders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()]); };</w:t>
      </w:r>
    </w:p>
    <w:p w14:paraId="373FA79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DA1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loadProducts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(): Promise&lt;void&gt;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.productsLoading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true; try { const d =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&lt;Record&lt;string, Product&gt;&gt;('products');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d ?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(d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} catch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товаров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} };</w:t>
      </w:r>
    </w:p>
    <w:p w14:paraId="45EFFA1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loadCategories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(): Promise&lt;void&gt;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.categoriesLoading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true; try { const d =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&lt;Record&lt;string, Category&gt;&gt;('categories');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d ?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(d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} catch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категорий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} };</w:t>
      </w:r>
    </w:p>
    <w:p w14:paraId="2259A55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loadOrders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(): Promise&lt;void&gt;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.ordersLoading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true; try { const d =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&lt;Record&lt;string, Order&gt;&gt;('orders');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d ?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(d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} catch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заказов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} };</w:t>
      </w:r>
    </w:p>
    <w:p w14:paraId="6428A67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85FA7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): Promise&lt;Product | null&gt;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()) return null; const now = new Date().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const p: Product = { id: uuidv4(), ...data,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data.imageUrl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now };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lastRenderedPageBreak/>
        <w:t>FirebaseService.setData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(`products/${p.id}`, p);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this.products.push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(p); }); return p; } catch { return null; } };</w:t>
      </w:r>
    </w:p>
    <w:p w14:paraId="5CE78B8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 =&gt; { if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this.products.findIndex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(p =&gt; p.id === id);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-1) return false; const u = 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], ...data,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 };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(`products/${id}`, u);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 = u; }); return true; } catch { return false; } };</w:t>
      </w:r>
    </w:p>
    <w:p w14:paraId="39E0155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this.products.findIndex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(p =&gt; p.id === id);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-1) return false;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(`products/${id}`,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 });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this.products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return true; } catch { return false; } };</w:t>
      </w:r>
    </w:p>
    <w:p w14:paraId="649F113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3E1F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): Promise&lt;Category | null&gt;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()) return null; const now = new Date().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const c: Category = { id: uuidv4(), ...data, description: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data.description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now };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(`categories/${c.id}`, c);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this.categories.push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(c); }); return c; } catch { return null; } };</w:t>
      </w:r>
    </w:p>
    <w:p w14:paraId="23E1888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 =&gt; { if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this.categories.findIndex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(c =&gt; c.id === id);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-1) return false; const u = 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], ...data,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 };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(`categories/${id}`, u);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 = u; }); return true; } catch { return false; } };</w:t>
      </w:r>
    </w:p>
    <w:p w14:paraId="1E4009F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this.categories.findIndex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(c </w:t>
      </w:r>
      <w:r w:rsidRPr="008764F1">
        <w:rPr>
          <w:rFonts w:ascii="Times New Roman" w:hAnsi="Times New Roman" w:cs="Times New Roman"/>
          <w:sz w:val="28"/>
          <w:szCs w:val="28"/>
        </w:rPr>
        <w:lastRenderedPageBreak/>
        <w:t>=&gt; c.id === id);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-1) return false;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(`categories/${id}`,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 });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return true; } catch { return false; } };</w:t>
      </w:r>
    </w:p>
    <w:p w14:paraId="19CB68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6B547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OrderFormData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): Promise&lt;Order | null&gt; =&gt; { const now = new Date().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(); const total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data.items.reduce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((s,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=&gt; s +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i.price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i.quantity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0); const o: Order = { id: uuidv4(), ...data, total, status: 'pending',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now };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(`orders/${o.id}`, o);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this.orders.push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(o); }); return o; } catch { return null; } };</w:t>
      </w:r>
    </w:p>
    <w:p w14:paraId="4F9329D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updateOrderStatus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(id: string, status: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OrderStatus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): Promise&lt;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this.orders.findIndex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(o =&gt; o.id === id);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-1) return false; const u = 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], status,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 };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(`orders/${id}`, u);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 = u; }); return true; } catch { return false; } };</w:t>
      </w:r>
    </w:p>
    <w:p w14:paraId="5BB8550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deleteOrder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&gt;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authStore.canManageOrders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this.orders.findIndex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(o =&gt; o.id === id);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-1) return false; try {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(`orders/${id}`,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false });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this.orders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false; }); return true; } catch { return false; } };</w:t>
      </w:r>
    </w:p>
    <w:p w14:paraId="49A2AB0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893D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(key: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value: string | number | undefined):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.filters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, [key]: value }; };</w:t>
      </w:r>
    </w:p>
    <w:p w14:paraId="2BFC182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clearFilters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.filters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{}; };</w:t>
      </w:r>
    </w:p>
    <w:p w14:paraId="013743E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7617ADFD" w14:textId="40338DBA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38FD9EB7" w14:textId="14D0F440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36F027" w14:textId="0211A26A" w:rsidR="008764F1" w:rsidRPr="008764F1" w:rsidRDefault="008764F1" w:rsidP="008764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2.1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3305023" w14:textId="30D10275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AdminPage</w:t>
      </w:r>
      <w:proofErr w:type="spellEnd"/>
    </w:p>
    <w:p w14:paraId="26FBB83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export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AdminPage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observer(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() =&gt; {</w:t>
      </w:r>
    </w:p>
    <w:p w14:paraId="21D5DF2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products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, categories, orders,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activeCategories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categoriesLoading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getCategoryById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,</w:t>
      </w:r>
    </w:p>
    <w:p w14:paraId="24DED39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updateCategory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deleteOrder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1367AAA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AdminTab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&gt;('products');</w:t>
      </w:r>
    </w:p>
    <w:p w14:paraId="0B09E8D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(false);</w:t>
      </w:r>
    </w:p>
    <w:p w14:paraId="1636275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&lt;'create' | 'edit'&gt;('create');</w:t>
      </w:r>
    </w:p>
    <w:p w14:paraId="369121E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&lt;string | null&gt;(null);</w:t>
      </w:r>
    </w:p>
    <w:p w14:paraId="78CDA1A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C0947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ProductFormData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{ name: '', description: '', price: 0,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'', stock: 0,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'' });</w:t>
      </w:r>
    </w:p>
    <w:p w14:paraId="0E0C3D4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CategoryFormData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{ name: '', description: '' });</w:t>
      </w:r>
    </w:p>
    <w:p w14:paraId="0697681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80328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resetForms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({ name: '', description: '', price: 0,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'', stock: 0,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'' });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({ name: '', description: '' });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(null); };</w:t>
      </w:r>
    </w:p>
    <w:p w14:paraId="461E995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EE739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openCreateModal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()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resetForms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('create');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(true); };</w:t>
      </w:r>
    </w:p>
    <w:p w14:paraId="3CD5CD9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openEditModal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(item: Product | Category) =&gt; {</w:t>
      </w:r>
    </w:p>
    <w:p w14:paraId="713CC9E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('edit');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(item.id);</w:t>
      </w:r>
    </w:p>
    <w:p w14:paraId="4419CD8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'products')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const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p = item as Product;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({ name: p.name, description: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p.description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price: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stock: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p.stock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|| '' }); }</w:t>
      </w:r>
    </w:p>
    <w:p w14:paraId="2CED7EA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else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'categories')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const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c = item as Category;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({ name: c.name, description: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c.description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|| '' }); }</w:t>
      </w:r>
    </w:p>
    <w:p w14:paraId="2E203CE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(true);</w:t>
      </w:r>
    </w:p>
    <w:p w14:paraId="25CE711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BD672F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69E7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handleSave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async () =&gt; {</w:t>
      </w:r>
    </w:p>
    <w:p w14:paraId="31F92DF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3F66342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'products') {</w:t>
      </w:r>
    </w:p>
    <w:p w14:paraId="4EEA9B1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(!productForm.name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|| !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productForm.categoryId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uiStore.showError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Заполните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обязательные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'); return; }</w:t>
      </w:r>
    </w:p>
    <w:p w14:paraId="194BED8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'create')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); else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await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updateProduct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);</w:t>
      </w:r>
    </w:p>
    <w:p w14:paraId="10E38A9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} else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'categories') {</w:t>
      </w:r>
    </w:p>
    <w:p w14:paraId="0449829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(!categoryForm.name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uiStore.showError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Введите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'); return; }</w:t>
      </w:r>
    </w:p>
    <w:p w14:paraId="13231D9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'create')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createCategory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); else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 await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updateCategory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);</w:t>
      </w:r>
    </w:p>
    <w:p w14:paraId="4532073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B4A89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uiStore.showSuccess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'create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Добавлено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Обновлено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');</w:t>
      </w:r>
    </w:p>
    <w:p w14:paraId="657CEA1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(false);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resetForms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);</w:t>
      </w:r>
    </w:p>
    <w:p w14:paraId="042D92C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uiStore.showError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'); }</w:t>
      </w:r>
    </w:p>
    <w:p w14:paraId="6363CF8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71C561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F7C1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handleDelete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(id: string) =&gt;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uiStore.showConfirm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Удаление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?', async () =&gt; {</w:t>
      </w:r>
    </w:p>
    <w:p w14:paraId="03E90A2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'products')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(id); else if 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'categories')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deleteCategory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(id); else await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deleteOrder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(id);</w:t>
      </w:r>
    </w:p>
    <w:p w14:paraId="1E3734B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uiStore.showSuccess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Удалено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');</w:t>
      </w:r>
    </w:p>
    <w:p w14:paraId="46ED187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}); };</w:t>
      </w:r>
    </w:p>
    <w:p w14:paraId="10D0162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EE7AE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actionButtons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(row: Product | Category | Order) =&gt; (</w:t>
      </w:r>
    </w:p>
    <w:p w14:paraId="6CED0A1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styles.actions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5CA8F3F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== 'orders' &amp;&amp; &lt;Button size="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variant="ghost"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openEditModal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(row as Product | Category)}&gt;&lt;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="2" width="16" height="16"&gt;&lt;path d="M11 4H4a2 2 0 00-2 2v14a2 2 0 002 2h14a2 2 0 002-2v-7" /&gt;&lt;path d="M18.5 2.5a2.121 2.121 0 013 3L12 15l-4 1 1-4 9.5-9.5z" /&gt;&lt;/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&gt;&lt;/Button&gt;}</w:t>
      </w:r>
    </w:p>
    <w:p w14:paraId="58A41BE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&lt;Button size="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variant="ghost"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handleDelete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(row.id)}&gt;&lt;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="2" width="16" height="16"&gt;&lt;polyline points="3 6 5 6 21 6" /&gt;&lt;path d="M19 6v14a2 2 0 01-2 2H7a2 2 0 01-2-2V6m3 0V4a2 2 0 012-2h4a2 2 0 012 2v2" /&gt;&lt;/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&gt;&lt;/Button&gt;</w:t>
      </w:r>
    </w:p>
    <w:p w14:paraId="2ACE55B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48BB123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4BB5AAE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B511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productColumns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TableColumn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&lt;Product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&gt;[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] = [</w:t>
      </w:r>
    </w:p>
    <w:p w14:paraId="1712B70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'name',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 },</w:t>
      </w:r>
    </w:p>
    <w:p w14:paraId="4404289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Категория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', render: (v: unknown)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getCategoryById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(v as string)?.name || '—' },</w:t>
      </w:r>
    </w:p>
    <w:p w14:paraId="6E95E04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'price',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Цена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', width: '100px', render: (v: unknown) =&gt; `${(v as number).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toLocaleString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-RU')} ₽` },</w:t>
      </w:r>
    </w:p>
    <w:p w14:paraId="06CAD3B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'stock',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Остаток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', width: '80px' },</w:t>
      </w:r>
    </w:p>
    <w:p w14:paraId="2E2838E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: 'actions', title: '', width: '100px', render: (_: unknown, r: Product)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actionButtons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(r) },</w:t>
      </w:r>
    </w:p>
    <w:p w14:paraId="581B6BE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];</w:t>
      </w:r>
    </w:p>
    <w:p w14:paraId="2F06638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585F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categoryColumns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TableColumn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&lt;Category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&gt;[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] = [</w:t>
      </w:r>
    </w:p>
    <w:p w14:paraId="71903C1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'name',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 },</w:t>
      </w:r>
    </w:p>
    <w:p w14:paraId="455E8B3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'description',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', render: (v: unknown) =&gt; (v as string)?.substring(0, 50) || '—' },</w:t>
      </w:r>
    </w:p>
    <w:p w14:paraId="570F617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: 'actions', title: '', width: '100px', render: (_: unknown, r: Category)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actionButtons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(r) },</w:t>
      </w:r>
    </w:p>
    <w:p w14:paraId="041B240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20427F9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62D5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orderColumns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TableColumn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&lt;Order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&gt;[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] = [</w:t>
      </w:r>
    </w:p>
    <w:p w14:paraId="7DA5EF6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'id', title: 'ID', width: '100px', render: (v: unknown) =&gt; (v as string).substring(0, 8) },</w:t>
      </w:r>
    </w:p>
    <w:p w14:paraId="61DEB80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Клиент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 },</w:t>
      </w:r>
    </w:p>
    <w:p w14:paraId="3846F4E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'total',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Сумма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', width: '100px', render: (v: unknown) =&gt; `${(v as number).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toLocaleString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-RU')} ₽` },</w:t>
      </w:r>
    </w:p>
    <w:p w14:paraId="152F292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'status', title: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Статус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', render: (v: unknown)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getOrderStatusLabel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(v as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OrderStatus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},</w:t>
      </w:r>
    </w:p>
    <w:p w14:paraId="4D4982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: 'actions', title: '', width: '60px', render: (_: unknown, r: Order)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actionButtons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(r) },</w:t>
      </w:r>
    </w:p>
    <w:p w14:paraId="1815972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0F539F5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4719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2957B04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styles.page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2411C97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styles.header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}&gt;&lt;h1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styles.title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Администрирование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&lt;/h1&gt;&lt;p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styles.subtitle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магазином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&lt;/p&gt;&lt;/div&gt;</w:t>
      </w:r>
    </w:p>
    <w:p w14:paraId="596AACE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76F4A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styles.tabs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2A93838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'products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('products')}&gt;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Товары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&lt;/button&gt;</w:t>
      </w:r>
    </w:p>
    <w:p w14:paraId="7828BC8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'categories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('categories')}&gt;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Категории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&lt;/button&gt;</w:t>
      </w:r>
    </w:p>
    <w:p w14:paraId="4DD6ABD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'orders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('orders')}&gt;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Заказы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&lt;/button&gt;</w:t>
      </w:r>
    </w:p>
    <w:p w14:paraId="3F8B348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A6B7F6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027FA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== 'orders' &amp;&amp; &lt;Card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styles.toolbar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}&gt;&lt;Button variant="primary"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openCreateModal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'products' ?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товар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категорию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'}&lt;/Button&gt;&lt;/Card&gt;}</w:t>
      </w:r>
    </w:p>
    <w:p w14:paraId="1FE74A1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103F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&lt;Card padding="none"&gt;</w:t>
      </w:r>
    </w:p>
    <w:p w14:paraId="32D2888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'products' &amp;&amp; &lt;Table columns={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productColumns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 data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products.filter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p.isActive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="id" loading={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emptyText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товаров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 /&gt;}</w:t>
      </w:r>
    </w:p>
    <w:p w14:paraId="51CD774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'categories' &amp;&amp; &lt;Table columns={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categoryColumns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 data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categories.filter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c.isActive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="id" loading={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categoriesLoading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emptyText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категорий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 /&gt;}</w:t>
      </w:r>
    </w:p>
    <w:p w14:paraId="52664B9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'orders' &amp;&amp; &lt;Table columns={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orderColumns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 data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orders.filter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o.isActive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="id" loading={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ordersLoading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emptyText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заказов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 /&gt;}</w:t>
      </w:r>
    </w:p>
    <w:p w14:paraId="396DD2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&lt;/Card&gt;</w:t>
      </w:r>
    </w:p>
    <w:p w14:paraId="454141A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0C46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&lt;Modal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onClose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(false)} title={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'create' ?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Редактировать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'}</w:t>
      </w:r>
    </w:p>
    <w:p w14:paraId="2DFAFB8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    footer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styles.modalFooter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}&gt;&lt;Button variant="ghost"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(false)}&gt;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Отмена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&lt;/Button&gt;&lt;Button variant="primary"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handleSave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Сохранить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&lt;/Button&gt;&lt;/div&gt;}&gt;</w:t>
      </w:r>
    </w:p>
    <w:p w14:paraId="10915E8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styles.form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33E39EF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'products' &amp;&amp; (&lt;&gt;</w:t>
      </w:r>
    </w:p>
    <w:p w14:paraId="3E55EEE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&lt;Input 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*" value={productForm.name}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name: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01BADBD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&lt;Input 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 value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productForm.description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description: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7890FC0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&lt;Select 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Категория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*" options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activeCategories.map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(c =&gt; ({ value: c.id, label: c.name }))} value={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productForm.categoryId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6D22985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styles.row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}&gt;&lt;Input 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Цена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(₽)" type="number" value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productForm.price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price: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|| 0 })} /&gt;</w:t>
      </w:r>
    </w:p>
    <w:p w14:paraId="633AA70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&lt;Input 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 type="number" value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productForm.stock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stock: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 || 0 })} /&gt;&lt;/div&gt;</w:t>
      </w:r>
    </w:p>
    <w:p w14:paraId="5C25BF2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&lt;Input label="URL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изображения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 value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productForm.imageUrl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|| ''}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2F2259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&lt;/&gt;)}</w:t>
      </w:r>
    </w:p>
    <w:p w14:paraId="53C3639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=== 'categories' &amp;&amp; (&lt;&gt;</w:t>
      </w:r>
    </w:p>
    <w:p w14:paraId="09D1898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&lt;Input 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*" value={categoryForm.name}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name: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4696C84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&lt;Input 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 value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categoryForm.description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|| ''}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setCategoryForm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categoryForm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description: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218F294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&lt;/&gt;)}</w:t>
      </w:r>
    </w:p>
    <w:p w14:paraId="0C2EA96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    &lt;/div&gt;</w:t>
      </w:r>
    </w:p>
    <w:p w14:paraId="7525F23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&lt;/Modal&gt;</w:t>
      </w:r>
    </w:p>
    <w:p w14:paraId="4BCA165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22C8439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5D57FF58" w14:textId="77D63AAA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});</w:t>
      </w:r>
    </w:p>
    <w:p w14:paraId="64352AD5" w14:textId="70959626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E1C87" w14:textId="051CAA76" w:rsidR="008764F1" w:rsidRDefault="008764F1" w:rsidP="008764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2.12</w:t>
      </w:r>
    </w:p>
    <w:p w14:paraId="37C41E46" w14:textId="784B79B9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Header</w:t>
      </w:r>
    </w:p>
    <w:p w14:paraId="3B9A6A2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export const Header =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observer(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() =&gt; {</w:t>
      </w:r>
    </w:p>
    <w:p w14:paraId="2DE76E2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logout,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22799E0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, navigate } =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2EB0D79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BECF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getRoleName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= (role: string): string =&gt; {</w:t>
      </w:r>
    </w:p>
    <w:p w14:paraId="68CF68A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switch (role) {</w:t>
      </w:r>
    </w:p>
    <w:p w14:paraId="77EF624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case 'admin': return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Администратор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';</w:t>
      </w:r>
    </w:p>
    <w:p w14:paraId="3599344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case 'teacher': return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Преподаватель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';</w:t>
      </w:r>
    </w:p>
    <w:p w14:paraId="51783BF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default: return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Гость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';</w:t>
      </w:r>
    </w:p>
    <w:p w14:paraId="0CA19CA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04247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CF7A2A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6B3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0EB5E55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&lt;header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styles.header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732C732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styles.left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0B4A879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&lt;button </w:t>
      </w:r>
    </w:p>
    <w:p w14:paraId="45419A5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styles.menuButton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00CA71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717F13F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aria-label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?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Закрыть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Открыть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'}</w:t>
      </w:r>
    </w:p>
    <w:p w14:paraId="332D94B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    &gt;</w:t>
      </w:r>
    </w:p>
    <w:p w14:paraId="76AE24E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="2"&gt;</w:t>
      </w:r>
    </w:p>
    <w:p w14:paraId="11CA097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ED9A40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&lt;path d="M18 6L6 18M6 6l12 12" /&gt;</w:t>
      </w:r>
    </w:p>
    <w:p w14:paraId="4E77325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) : (</w:t>
      </w:r>
    </w:p>
    <w:p w14:paraId="4DD2B5C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&lt;&gt;</w:t>
      </w:r>
    </w:p>
    <w:p w14:paraId="2794776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  &lt;path d="M3 12h18M3 6h18M3 18h18" /&gt;</w:t>
      </w:r>
    </w:p>
    <w:p w14:paraId="05B5514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&lt;/&gt;</w:t>
      </w:r>
    </w:p>
    <w:p w14:paraId="17FD019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)}</w:t>
      </w:r>
    </w:p>
    <w:p w14:paraId="6032D90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&lt;/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</w:t>
      </w:r>
    </w:p>
    <w:p w14:paraId="19BD570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&lt;/button&gt;</w:t>
      </w:r>
    </w:p>
    <w:p w14:paraId="0FBFC3A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&lt;div</w:t>
      </w:r>
    </w:p>
    <w:p w14:paraId="4AC225B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styles.logo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152E29A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() =&gt; navigate('home')}</w:t>
      </w:r>
    </w:p>
    <w:p w14:paraId="2701111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aria-label="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Перейти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главную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страницу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"</w:t>
      </w:r>
    </w:p>
    <w:p w14:paraId="6EFA3B6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&gt;</w:t>
      </w:r>
    </w:p>
    <w:p w14:paraId="10C5F5A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styles.logoCircle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156CC3E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styles.logoIcon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="2"&gt;</w:t>
      </w:r>
    </w:p>
    <w:p w14:paraId="08A376E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&lt;circle cx="9" cy="21" r="1" /&gt;</w:t>
      </w:r>
    </w:p>
    <w:p w14:paraId="0214CEB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&lt;circle cx="20" cy="21" r="1" /&gt;</w:t>
      </w:r>
    </w:p>
    <w:p w14:paraId="734BEE3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&lt;path d="M1 1h4l2.68 13.39a2 2 0 002 1.61h9.72a2 2 0 002-1.61L23 6H6" /&gt;</w:t>
      </w:r>
    </w:p>
    <w:p w14:paraId="42FDBD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&gt;</w:t>
      </w:r>
    </w:p>
    <w:p w14:paraId="1B51020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0DC6D97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&lt;span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styles.logoText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}&gt;Handmade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магазин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&lt;/span&gt;</w:t>
      </w:r>
    </w:p>
    <w:p w14:paraId="2090D8A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FD3A01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  &lt;/div&gt;</w:t>
      </w:r>
    </w:p>
    <w:p w14:paraId="24B2232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C101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&lt;h1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styles.title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}&lt;/h1&gt;</w:t>
      </w:r>
    </w:p>
    <w:p w14:paraId="4102630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9CE1A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styles.right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04887CD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328E83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&lt;div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styles.userInfo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5360753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&lt;span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styles.role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getRoleName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)}&lt;/span&gt;</w:t>
      </w:r>
    </w:p>
    <w:p w14:paraId="367DC1E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&lt;Button variant="ghost" size="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={logout}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styles.headerButton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1183D21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Выйти</w:t>
      </w:r>
      <w:proofErr w:type="spellEnd"/>
    </w:p>
    <w:p w14:paraId="091FB82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20E7F3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7D6BC49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) : (</w:t>
      </w:r>
    </w:p>
    <w:p w14:paraId="2A62266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&lt;Button variant="secondary" size="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styles.headerButton</w:t>
      </w:r>
      <w:proofErr w:type="spellEnd"/>
      <w:proofErr w:type="gramEnd"/>
      <w:r w:rsidRPr="008764F1">
        <w:rPr>
          <w:rFonts w:ascii="Times New Roman" w:hAnsi="Times New Roman" w:cs="Times New Roman"/>
          <w:sz w:val="28"/>
          <w:szCs w:val="28"/>
        </w:rPr>
        <w:t>}&gt;</w:t>
      </w:r>
    </w:p>
    <w:p w14:paraId="126925C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Войти</w:t>
      </w:r>
      <w:proofErr w:type="spellEnd"/>
    </w:p>
    <w:p w14:paraId="66D9FDC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  &lt;/Button&gt;</w:t>
      </w:r>
    </w:p>
    <w:p w14:paraId="53E9C2F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  )}</w:t>
      </w:r>
    </w:p>
    <w:p w14:paraId="49EA3BE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3A07E3A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&lt;/header&gt;</w:t>
      </w:r>
    </w:p>
    <w:p w14:paraId="5BB5715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289940A" w14:textId="5ACA9B48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});</w:t>
      </w:r>
    </w:p>
    <w:p w14:paraId="71070CBD" w14:textId="29B3F03A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139717" w14:textId="0B91DC40" w:rsidR="008764F1" w:rsidRDefault="008764F1" w:rsidP="008764F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2.13</w:t>
      </w:r>
    </w:p>
    <w:p w14:paraId="75BB3E37" w14:textId="0579D59F" w:rsid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и переменные</w:t>
      </w:r>
    </w:p>
    <w:p w14:paraId="2DAFDE4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Global Colors - Warm Rose-Plum Handicraft Theme</w:t>
      </w:r>
    </w:p>
    <w:p w14:paraId="4EEF408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$color-primary-darkest: #6D2B5A;</w:t>
      </w:r>
    </w:p>
    <w:p w14:paraId="4B8C5D9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>$color-primary-dark: #8B3A6E;</w:t>
      </w:r>
    </w:p>
    <w:p w14:paraId="62EFCAD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$color-primary: #A64D79;</w:t>
      </w:r>
    </w:p>
    <w:p w14:paraId="24466C0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$color-primary-medium: #C96B98;</w:t>
      </w:r>
    </w:p>
    <w:p w14:paraId="3CAB506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$color-primary-light: #E091B8;</w:t>
      </w:r>
    </w:p>
    <w:p w14:paraId="1337CBD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$color-primary-lighter: #F0B8D4;</w:t>
      </w:r>
    </w:p>
    <w:p w14:paraId="5E94DEA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$color-primary-lightest: #FCE4EC;</w:t>
      </w:r>
    </w:p>
    <w:p w14:paraId="102FD40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55B4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$color-accent: #FF8A65;</w:t>
      </w:r>
    </w:p>
    <w:p w14:paraId="1AEB3A4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$color-accent-light: #FFCCBC;</w:t>
      </w:r>
    </w:p>
    <w:p w14:paraId="4D27E2A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$color-accent-warm: #D4A574;</w:t>
      </w:r>
    </w:p>
    <w:p w14:paraId="0E2EFC3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8F3BE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-primary: #FFFBF8;</w:t>
      </w:r>
    </w:p>
    <w:p w14:paraId="00FABA6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-secondary: #FFF5F0;</w:t>
      </w:r>
    </w:p>
    <w:p w14:paraId="2DCEE4C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-tertiary: #FFEDE6;</w:t>
      </w:r>
    </w:p>
    <w:p w14:paraId="752C7A5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-dark: #6D2B5A;</w:t>
      </w:r>
    </w:p>
    <w:p w14:paraId="465D65B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39EC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$color-text-primary: #3E2723;</w:t>
      </w:r>
    </w:p>
    <w:p w14:paraId="73BE2F5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$color-text-secondary: #5D4037;</w:t>
      </w:r>
    </w:p>
    <w:p w14:paraId="622A5B7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$color-text-muted: #8D6E63;</w:t>
      </w:r>
    </w:p>
    <w:p w14:paraId="0E04D09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$color-text-light: #A1887F;</w:t>
      </w:r>
    </w:p>
    <w:p w14:paraId="69C3B05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$color-text-inverse: #FFFFFF;</w:t>
      </w:r>
    </w:p>
    <w:p w14:paraId="1351A26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FE8E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$color-success: #66BB6A;</w:t>
      </w:r>
    </w:p>
    <w:p w14:paraId="6C26316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$color-success-light: #C8E6C9;</w:t>
      </w:r>
    </w:p>
    <w:p w14:paraId="1041BCD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$color-warning: #FFA726;</w:t>
      </w:r>
    </w:p>
    <w:p w14:paraId="44F76E1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$color-warning-light: #FFE0B2;</w:t>
      </w:r>
    </w:p>
    <w:p w14:paraId="634708D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$color-error: #EF5350;</w:t>
      </w:r>
    </w:p>
    <w:p w14:paraId="372C4CC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$color-error-light: #FFCDD2;</w:t>
      </w:r>
    </w:p>
    <w:p w14:paraId="398A01C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>$color-info: #42A5F5;</w:t>
      </w:r>
    </w:p>
    <w:p w14:paraId="7E72EB7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$color-info-light: #BBDEFB;</w:t>
      </w:r>
    </w:p>
    <w:p w14:paraId="19BFE23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7060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$color-border-primary: #E8D5D0;</w:t>
      </w:r>
    </w:p>
    <w:p w14:paraId="328EA8B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$color-border-light: #F5EBE8;</w:t>
      </w:r>
    </w:p>
    <w:p w14:paraId="25EB1F4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$color-border-dark: #D7C4BD;</w:t>
      </w:r>
    </w:p>
    <w:p w14:paraId="481B42A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9D1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$color-shadow: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109, 43, 90, 0.08);</w:t>
      </w:r>
    </w:p>
    <w:p w14:paraId="375713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$color-shadow-medium: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109, 43, 90, 0.12);</w:t>
      </w:r>
    </w:p>
    <w:p w14:paraId="22A1E9E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$color-shadow-dark: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109, 43, 90, 0.2);</w:t>
      </w:r>
    </w:p>
    <w:p w14:paraId="38978DA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2ED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$gradient-primary: linear-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135deg, $color-primary 0%, $color-accent 100%);</w:t>
      </w:r>
    </w:p>
    <w:p w14:paraId="3BF4B46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$gradient-header: linear-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180deg, $color-primary-darkest 0%, $color-primary-dark 100%);</w:t>
      </w:r>
    </w:p>
    <w:p w14:paraId="35BA7CF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$gradient-card: linear-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145deg, 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-primary 0%, 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-secondary 100%);</w:t>
      </w:r>
    </w:p>
    <w:p w14:paraId="4E58A82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7E89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764F1">
        <w:rPr>
          <w:rFonts w:ascii="Times New Roman" w:hAnsi="Times New Roman" w:cs="Times New Roman"/>
          <w:sz w:val="28"/>
          <w:szCs w:val="28"/>
        </w:rPr>
        <w:t>:root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DE39FF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--color-primary-darkest: #{$color-primary-darkest}; --color-primary-dark: #{$color-primary-dark}; --color-primary: #{$color-primary};</w:t>
      </w:r>
    </w:p>
    <w:p w14:paraId="707C5A6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--color-primary-medium: #{$color-primary-medium}; --color-primary-light: #{$color-primary-light}; --color-primary-lighter: #{$color-primary-lighter}; --color-primary-lightest: #{$color-primary-lightest};</w:t>
      </w:r>
    </w:p>
    <w:p w14:paraId="6DA64BC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--color-accent: #{$color-accent}; --color-accent-light: #{$color-accent-light}; --color-accent-warm: #{$color-accent-warm};</w:t>
      </w:r>
    </w:p>
    <w:p w14:paraId="1FB5400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--color-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-primary: #{$color-bg-primary}; --color-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-secondary: #{$color-bg-secondary}; --color-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-tertiary: #{$color-bg-tertiary}; --color-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-dark: #{$color-bg-dark};</w:t>
      </w:r>
    </w:p>
    <w:p w14:paraId="0764F07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--color-text-primary: #{$color-text-primary}; --color-text-secondary: #{$color-text-secondary}; --color-text-muted: #{$color-text-muted}; --color-text-light: #{$color-text-light}; --color-text-inverse: #{$color-text-inverse};</w:t>
      </w:r>
    </w:p>
    <w:p w14:paraId="466A66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--color-success: #{$color-success}; --color-success-light: #{$color-success-light}; --color-warning: #{$color-warning}; --color-warning-light: #{$color-warning-light};</w:t>
      </w:r>
    </w:p>
    <w:p w14:paraId="7ADE3E0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--color-error: #{$color-error}; --color-error-light: #{$color-error-light}; --color-info: #{$color-info}; --color-info-light: #{$color-info-light};</w:t>
      </w:r>
    </w:p>
    <w:p w14:paraId="3AFEC4D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--color-border-primary: #{$color-border-primary}; --color-border-light: #{$color-border-light}; --color-border-dark: #{$color-border-dark};</w:t>
      </w:r>
    </w:p>
    <w:p w14:paraId="5AD3848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--color-shadow: #{$color-shadow}; --color-shadow-medium: #{$color-shadow-medium}; --color-shadow-dark: #{$color-shadow-dark};</w:t>
      </w:r>
    </w:p>
    <w:p w14:paraId="2E04EFCE" w14:textId="097E9A57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8F3BA2B" w14:textId="1939F72A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43475" w14:textId="77777777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E480B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782A591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@media (max-width: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#{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$breakpoint-sm - 1}) {</w:t>
      </w:r>
    </w:p>
    <w:p w14:paraId="0BA8060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47FBB8A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EE8639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4409DA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CB95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tablet {</w:t>
      </w:r>
    </w:p>
    <w:p w14:paraId="0D8EA50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@media (min-width: #{$breakpoint-sm}) and (max-width: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#{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$breakpoint-lg - 1}) {</w:t>
      </w:r>
    </w:p>
    <w:p w14:paraId="345EE64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37B3E8C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0BF54D9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CAD8D8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1AD2A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desktop {</w:t>
      </w:r>
    </w:p>
    <w:p w14:paraId="650F1D8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(min-width: #{$breakpoint-lg}) {</w:t>
      </w:r>
    </w:p>
    <w:p w14:paraId="0FEC1F2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7074F37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1ACE8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71551A4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E44F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tablet-up {</w:t>
      </w:r>
    </w:p>
    <w:p w14:paraId="3208F85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(min-width: #{$breakpoint-sm}) {</w:t>
      </w:r>
    </w:p>
    <w:p w14:paraId="1D2D2E4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6955247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265F9A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1D27232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C84D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desktop-up {</w:t>
      </w:r>
    </w:p>
    <w:p w14:paraId="20FFCA6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(min-width: #{$breakpoint-lg}) {</w:t>
      </w:r>
    </w:p>
    <w:p w14:paraId="1005672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3A541BC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7BB5FA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7A505EA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D261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mobile-tablet {</w:t>
      </w:r>
    </w:p>
    <w:p w14:paraId="42BACA9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@media (max-width: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#{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$breakpoint-lg - 1}) {</w:t>
      </w:r>
    </w:p>
    <w:p w14:paraId="12FC0B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6A48A01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F33812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75EDADD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3362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59B215D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// Layout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1FFBD8F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1BBFD7C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672F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flex-center {</w:t>
      </w:r>
    </w:p>
    <w:p w14:paraId="3D346C7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1F3277D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6E2D10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51D3A09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3EC38FF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763CB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flex-between {</w:t>
      </w:r>
    </w:p>
    <w:p w14:paraId="2604E1D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2459FF4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2BA41E4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justify-content: space-between;</w:t>
      </w:r>
    </w:p>
    <w:p w14:paraId="5229E2C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2BECEDF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1ED2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flex-start {</w:t>
      </w:r>
    </w:p>
    <w:p w14:paraId="1CA2E10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2F9ED14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7ACFA2E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justify-content: flex-start;</w:t>
      </w:r>
    </w:p>
    <w:p w14:paraId="0AA9596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1DD7840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108E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flex-end {</w:t>
      </w:r>
    </w:p>
    <w:p w14:paraId="0CEFC2F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65173BF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47657D4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justify-content: flex-end;</w:t>
      </w:r>
    </w:p>
    <w:p w14:paraId="1B84E0B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3AEB6D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8F31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flex-column {</w:t>
      </w:r>
    </w:p>
    <w:p w14:paraId="1C83119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display: flex;</w:t>
      </w:r>
    </w:p>
    <w:p w14:paraId="6B46FCD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flex-direction: column;</w:t>
      </w:r>
    </w:p>
    <w:p w14:paraId="1D5D966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2A60859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F1382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container {</w:t>
      </w:r>
    </w:p>
    <w:p w14:paraId="68045BF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width: 100%;</w:t>
      </w:r>
    </w:p>
    <w:p w14:paraId="0A4972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max-width: $container-xl;</w:t>
      </w:r>
    </w:p>
    <w:p w14:paraId="3ECA66D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margin: 0 auto;</w:t>
      </w:r>
    </w:p>
    <w:p w14:paraId="75D7BB7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padding: 0 $spacing-md;</w:t>
      </w:r>
    </w:p>
    <w:p w14:paraId="703FA60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4D09C9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tablet-up {</w:t>
      </w:r>
    </w:p>
    <w:p w14:paraId="6213AB5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padding: 0 $spacing-lg;</w:t>
      </w:r>
    </w:p>
    <w:p w14:paraId="27A1E1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849809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6D75F5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desktop-up {</w:t>
      </w:r>
    </w:p>
    <w:p w14:paraId="0F70C2A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padding: 0 $spacing-xl;</w:t>
      </w:r>
    </w:p>
    <w:p w14:paraId="73E84FC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249F16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9BE70A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4A30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391E9CF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// Typography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6678280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2AA3E01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D8CCD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heading-1 {</w:t>
      </w:r>
    </w:p>
    <w:p w14:paraId="7738137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3D4F029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font-size: $font-size-3xl;</w:t>
      </w:r>
    </w:p>
    <w:p w14:paraId="1B2400C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font-weight: $font-weight-bold;</w:t>
      </w:r>
    </w:p>
    <w:p w14:paraId="4F3F820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line-height: $line-height-tight;</w:t>
      </w:r>
    </w:p>
    <w:p w14:paraId="526D14C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color: $color-text-primary;</w:t>
      </w:r>
    </w:p>
    <w:p w14:paraId="3DC3BB6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8F99B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3AC262F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font-size: $font-size-2xl;</w:t>
      </w:r>
    </w:p>
    <w:p w14:paraId="4E5A725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EE2708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00449A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A7EA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heading-2 {</w:t>
      </w:r>
    </w:p>
    <w:p w14:paraId="0F2AD27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78D8353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font-size: $font-size-2xl;</w:t>
      </w:r>
    </w:p>
    <w:p w14:paraId="197E0B4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font-weight: $font-weight-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138327D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line-height: $line-height-tight;</w:t>
      </w:r>
    </w:p>
    <w:p w14:paraId="299B36E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4296C5D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D30953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3BD9E7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font-size: $font-size-xl;</w:t>
      </w:r>
    </w:p>
    <w:p w14:paraId="318974E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15625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60DEBFB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6EB3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heading-3 {</w:t>
      </w:r>
    </w:p>
    <w:p w14:paraId="1DDC411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25B9688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font-size: $font-size-xl;</w:t>
      </w:r>
    </w:p>
    <w:p w14:paraId="54EC72E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font-weight: $font-weight-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0E0058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3E5DED6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346A51F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DD6D1E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6540A4E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font-size: $font-size-lg;</w:t>
      </w:r>
    </w:p>
    <w:p w14:paraId="7C03EF8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3E095A0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07CE75F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02E8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body-text {</w:t>
      </w:r>
    </w:p>
    <w:p w14:paraId="34564B9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6D9F739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1922527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font-weight: $font-weight-regular;</w:t>
      </w:r>
    </w:p>
    <w:p w14:paraId="54C2FE7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57A8130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$color-text-secondary;</w:t>
      </w:r>
    </w:p>
    <w:p w14:paraId="65EE2B6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7D0351D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8E13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caption-text {</w:t>
      </w:r>
    </w:p>
    <w:p w14:paraId="699478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7FD46DC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font-size: $font-size-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13856EE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font-weight: $font-weight-regular;</w:t>
      </w:r>
    </w:p>
    <w:p w14:paraId="00FC392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672997E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$color-text-muted;</w:t>
      </w:r>
    </w:p>
    <w:p w14:paraId="41B694F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147D0D8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C2F4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632DDA8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Interactive Elements</w:t>
      </w:r>
    </w:p>
    <w:p w14:paraId="712662C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68A893C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39521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button-base {</w:t>
      </w:r>
    </w:p>
    <w:p w14:paraId="00101E2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display: inline-flex;</w:t>
      </w:r>
    </w:p>
    <w:p w14:paraId="0562263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216120F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2639829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gap: $spacing-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075344E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padding: $spacing-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$spacing-md;</w:t>
      </w:r>
    </w:p>
    <w:p w14:paraId="2087234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7B61B1C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6DED648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font-weight: $font-weight-medium;</w:t>
      </w:r>
    </w:p>
    <w:p w14:paraId="47373F7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line-height: 1;</w:t>
      </w:r>
    </w:p>
    <w:p w14:paraId="2D8B057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text-decoration: none;</w:t>
      </w:r>
    </w:p>
    <w:p w14:paraId="495D470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border: none;</w:t>
      </w:r>
    </w:p>
    <w:p w14:paraId="1A7B86A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border-radius: $radius-md;</w:t>
      </w:r>
    </w:p>
    <w:p w14:paraId="0FE89E3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cursor: pointer;</w:t>
      </w:r>
    </w:p>
    <w:p w14:paraId="6A0A61A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transition: all $transition-base;</w:t>
      </w:r>
    </w:p>
    <w:p w14:paraId="2B50E39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37D9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&amp;:disabled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EADF47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opacity: 0.6;</w:t>
      </w:r>
    </w:p>
    <w:p w14:paraId="0288326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cursor: not-allowed;</w:t>
      </w:r>
    </w:p>
    <w:p w14:paraId="3E02639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CB3B7A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159A698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009E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button-primary {</w:t>
      </w:r>
    </w:p>
    <w:p w14:paraId="4B17FDC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button-base;</w:t>
      </w:r>
    </w:p>
    <w:p w14:paraId="726F19C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background: $color-primary;</w:t>
      </w:r>
    </w:p>
    <w:p w14:paraId="2B3D9FE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$color-text-inverse;</w:t>
      </w:r>
    </w:p>
    <w:p w14:paraId="762BE68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38078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hover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(:disabled) {</w:t>
      </w:r>
    </w:p>
    <w:p w14:paraId="3984FC3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background: $color-primary-dark;</w:t>
      </w:r>
    </w:p>
    <w:p w14:paraId="3DCD8D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box-shadow: $shadow-md;</w:t>
      </w:r>
    </w:p>
    <w:p w14:paraId="11AF8E1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6EBB02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AD2665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active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(:disabled) {</w:t>
      </w:r>
    </w:p>
    <w:p w14:paraId="24AC259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transform: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(1px);</w:t>
      </w:r>
    </w:p>
    <w:p w14:paraId="7B29F42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38788A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1915F0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787E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button-secondary {</w:t>
      </w:r>
    </w:p>
    <w:p w14:paraId="432491A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button-base;</w:t>
      </w:r>
    </w:p>
    <w:p w14:paraId="6CF3FE5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background: transparent;</w:t>
      </w:r>
    </w:p>
    <w:p w14:paraId="67705D0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$color-primary;</w:t>
      </w:r>
    </w:p>
    <w:p w14:paraId="5CAE2CF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border: 2px solid $color-primary;</w:t>
      </w:r>
    </w:p>
    <w:p w14:paraId="20FFBB8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C9DB9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hover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(:disabled) {</w:t>
      </w:r>
    </w:p>
    <w:p w14:paraId="13F94C5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background: $color-primary;</w:t>
      </w:r>
    </w:p>
    <w:p w14:paraId="5DF2EA2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color: $color-text-inverse;</w:t>
      </w:r>
    </w:p>
    <w:p w14:paraId="4B0D51E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90CCBA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AEEE99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3363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button-ghost {</w:t>
      </w:r>
    </w:p>
    <w:p w14:paraId="36C3D45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button-base;</w:t>
      </w:r>
    </w:p>
    <w:p w14:paraId="11B4F65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background: transparent;</w:t>
      </w:r>
    </w:p>
    <w:p w14:paraId="665AB2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$color-text-secondary;</w:t>
      </w:r>
    </w:p>
    <w:p w14:paraId="40755B3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39A45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hover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(:disabled) {</w:t>
      </w:r>
    </w:p>
    <w:p w14:paraId="4B61DF5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background: 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-tertiary;</w:t>
      </w:r>
    </w:p>
    <w:p w14:paraId="04C1E8B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color: $color-text-primary;</w:t>
      </w:r>
    </w:p>
    <w:p w14:paraId="1E08B1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E830F1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14E731E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28CD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input-base {</w:t>
      </w:r>
    </w:p>
    <w:p w14:paraId="3991DBB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width: 100%;</w:t>
      </w:r>
    </w:p>
    <w:p w14:paraId="2BA7AE0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padding: $spacing-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$spacing-md;</w:t>
      </w:r>
    </w:p>
    <w:p w14:paraId="5ACB867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4CF1D00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73C7809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479D73C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background: 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-primary;</w:t>
      </w:r>
    </w:p>
    <w:p w14:paraId="7E6F7F6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border: 1px solid $color-border-primary;</w:t>
      </w:r>
    </w:p>
    <w:p w14:paraId="16781BD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border-radius: $radius-md;</w:t>
      </w:r>
    </w:p>
    <w:p w14:paraId="18CFE2C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transition: all $transition-fast;</w:t>
      </w:r>
    </w:p>
    <w:p w14:paraId="7A3C2C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7AC7C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placeholder {</w:t>
      </w:r>
    </w:p>
    <w:p w14:paraId="0E4E009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color: $color-text-muted;</w:t>
      </w:r>
    </w:p>
    <w:p w14:paraId="617A8E9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5BCB42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3584E0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&amp;:focus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DB73BA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outline: none;</w:t>
      </w:r>
    </w:p>
    <w:p w14:paraId="4978B4A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border-color: $color-primary;</w:t>
      </w:r>
    </w:p>
    <w:p w14:paraId="36B7914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box-shadow: 0 0 0 3px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$color-primary, 0.15);</w:t>
      </w:r>
    </w:p>
    <w:p w14:paraId="3B4E5C5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8394AE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FA41F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&amp;:disabled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3C1DC0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background: 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-tertiary;</w:t>
      </w:r>
    </w:p>
    <w:p w14:paraId="0F23BC7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cursor: not-allowed;</w:t>
      </w:r>
    </w:p>
    <w:p w14:paraId="6901B7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1E048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1440A0F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6BAB7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539D407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// Card &amp; Container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52BE8EA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>// ============================================</w:t>
      </w:r>
    </w:p>
    <w:p w14:paraId="7372DDA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E32B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card {</w:t>
      </w:r>
    </w:p>
    <w:p w14:paraId="6DDCC22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background: 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-primary;</w:t>
      </w:r>
    </w:p>
    <w:p w14:paraId="4910BE3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border: 1px solid $color-border-light;</w:t>
      </w:r>
    </w:p>
    <w:p w14:paraId="225EF80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border-radius: $radius-lg;</w:t>
      </w:r>
    </w:p>
    <w:p w14:paraId="305D5A5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box-shadow: $shadow-card;</w:t>
      </w:r>
    </w:p>
    <w:p w14:paraId="0860825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transition: all $transition-base;</w:t>
      </w:r>
    </w:p>
    <w:p w14:paraId="79762F2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45FBF7A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8D80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card-hover {</w:t>
      </w:r>
    </w:p>
    <w:p w14:paraId="6165336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&amp;:hover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271D7C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box-shadow: $shadow-hover;</w:t>
      </w:r>
    </w:p>
    <w:p w14:paraId="646EB8B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transform: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(-2px);</w:t>
      </w:r>
    </w:p>
    <w:p w14:paraId="06B127C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54F482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5D907BC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E9593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glass-effect {</w:t>
      </w:r>
    </w:p>
    <w:p w14:paraId="350F3C6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background: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255, 255, 255, 0.8);</w:t>
      </w:r>
    </w:p>
    <w:p w14:paraId="248C736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backdrop-filter: blur(10px);</w:t>
      </w:r>
    </w:p>
    <w:p w14:paraId="3B346DF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-backdrop-filter: blur(10px);</w:t>
      </w:r>
    </w:p>
    <w:p w14:paraId="656C83D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0F0B7F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70A8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259C953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// Animation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03146E1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41CF3F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D3E7A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@mixin fade-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in(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$duration: 300ms) {</w:t>
      </w:r>
    </w:p>
    <w:p w14:paraId="4A69BA0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animation: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fadeIn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$duration ease forwards;</w:t>
      </w:r>
    </w:p>
    <w:p w14:paraId="551223F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F98B0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keyframes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fadeIn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757410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opacity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0; }</w:t>
      </w:r>
    </w:p>
    <w:p w14:paraId="396710F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to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{ opacity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: 1; }</w:t>
      </w:r>
    </w:p>
    <w:p w14:paraId="4203E3D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A48D42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47007BB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8071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@mixin slide-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up(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$duration: 300ms, $distance: 20px) {</w:t>
      </w:r>
    </w:p>
    <w:p w14:paraId="7B5583E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animation: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slideUp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$duration ease forwards;</w:t>
      </w:r>
    </w:p>
    <w:p w14:paraId="1AB220B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E9EDB2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keyframes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slideUp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F4B82D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from {</w:t>
      </w:r>
    </w:p>
    <w:p w14:paraId="3EE6AFF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opacity: 0;</w:t>
      </w:r>
    </w:p>
    <w:p w14:paraId="32F8A1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transform: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($distance);</w:t>
      </w:r>
    </w:p>
    <w:p w14:paraId="0768876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1EEB0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to {</w:t>
      </w:r>
    </w:p>
    <w:p w14:paraId="4D2C6F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opacity: 1;</w:t>
      </w:r>
    </w:p>
    <w:p w14:paraId="3CB3B03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  transform: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0);</w:t>
      </w:r>
    </w:p>
    <w:p w14:paraId="547B943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F17C8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2427D7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4BD409D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A14C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6C4C3CC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// Utility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43C4B5B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6C7C57C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0DB9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text-ellipsis {</w:t>
      </w:r>
    </w:p>
    <w:p w14:paraId="483414D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overflow: hidden;</w:t>
      </w:r>
    </w:p>
    <w:p w14:paraId="110FEA0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text-overflow: ellipsis;</w:t>
      </w:r>
    </w:p>
    <w:p w14:paraId="2A92B0D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white-space: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nowrap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58960F5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0FD6D55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C363E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@mixin line-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clamp(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$lines: 2) {</w:t>
      </w:r>
    </w:p>
    <w:p w14:paraId="45DCE4C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display: 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-box;</w:t>
      </w:r>
    </w:p>
    <w:p w14:paraId="46412E7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-line-clamp: $lines;</w:t>
      </w:r>
    </w:p>
    <w:p w14:paraId="4DA036F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-box-orient: vertical;</w:t>
      </w:r>
    </w:p>
    <w:p w14:paraId="166A64C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0AA7CF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62C6984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CBAC7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scrollbar-styled {</w:t>
      </w:r>
    </w:p>
    <w:p w14:paraId="5BA4033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-scrollbar {</w:t>
      </w:r>
    </w:p>
    <w:p w14:paraId="3E1BE81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width: 8px;</w:t>
      </w:r>
    </w:p>
    <w:p w14:paraId="4FA37A0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height: 8px;</w:t>
      </w:r>
    </w:p>
    <w:p w14:paraId="4D8DE0F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6FC764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E52D9D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-scrollbar-track {</w:t>
      </w:r>
    </w:p>
    <w:p w14:paraId="3B7ACDB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background: $color-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-secondary;</w:t>
      </w:r>
    </w:p>
    <w:p w14:paraId="7133A8F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border-radius: $radius-full;</w:t>
      </w:r>
    </w:p>
    <w:p w14:paraId="65E52B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3B8055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5B1E06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-scrollbar-thumb {</w:t>
      </w:r>
    </w:p>
    <w:p w14:paraId="73FB9F2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background: $color-border-dark;</w:t>
      </w:r>
    </w:p>
    <w:p w14:paraId="1716323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border-radius: $radius-full;</w:t>
      </w:r>
    </w:p>
    <w:p w14:paraId="4990B8D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010535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&amp;:hover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D5B24A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 xml:space="preserve">      background: $color-primary-light;</w:t>
      </w:r>
    </w:p>
    <w:p w14:paraId="4C98E20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24AA9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9B25B7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0A6AFB6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B9A3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hide-scrollbar {</w:t>
      </w:r>
    </w:p>
    <w:p w14:paraId="1A97731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scrollbar-width: none;</w:t>
      </w:r>
    </w:p>
    <w:p w14:paraId="3F2613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-overflow-style: none;</w:t>
      </w:r>
    </w:p>
    <w:p w14:paraId="32BA10B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72124B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-scrollbar {</w:t>
      </w:r>
    </w:p>
    <w:p w14:paraId="3D8B26B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  display: none;</w:t>
      </w:r>
    </w:p>
    <w:p w14:paraId="1E596CA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7AA66F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0F3DB85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D6104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visually-hidden {</w:t>
      </w:r>
    </w:p>
    <w:p w14:paraId="283AC3B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position: absolute;</w:t>
      </w:r>
    </w:p>
    <w:p w14:paraId="71721F9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width: 1px;</w:t>
      </w:r>
    </w:p>
    <w:p w14:paraId="42339A5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height: 1px;</w:t>
      </w:r>
    </w:p>
    <w:p w14:paraId="50B58A7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padding: 0;</w:t>
      </w:r>
    </w:p>
    <w:p w14:paraId="5F8E0FA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margin: -1px;</w:t>
      </w:r>
    </w:p>
    <w:p w14:paraId="67FAA5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15A160B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clip: 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0, 0, 0, 0);</w:t>
      </w:r>
    </w:p>
    <w:p w14:paraId="6B07FA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white-space: 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nowrap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;</w:t>
      </w:r>
    </w:p>
    <w:p w14:paraId="2C18B58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border: 0;</w:t>
      </w:r>
    </w:p>
    <w:p w14:paraId="4AA61E1F" w14:textId="5BED2599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33C84828" w14:textId="2584FDC0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39997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65C0D00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Global Variables</w:t>
      </w:r>
    </w:p>
    <w:p w14:paraId="30F8A08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>// ============================================</w:t>
      </w:r>
    </w:p>
    <w:p w14:paraId="4D33905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3655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@use 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8764F1">
        <w:rPr>
          <w:rFonts w:ascii="Times New Roman" w:hAnsi="Times New Roman" w:cs="Times New Roman"/>
          <w:sz w:val="28"/>
          <w:szCs w:val="28"/>
        </w:rPr>
        <w:t>globalColors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' as *;</w:t>
      </w:r>
    </w:p>
    <w:p w14:paraId="1588F8D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BE5B9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Typography</w:t>
      </w:r>
    </w:p>
    <w:p w14:paraId="1BCC9EC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$font-family-primary: 'Playfair Display', 'Georgia', serif;</w:t>
      </w:r>
    </w:p>
    <w:p w14:paraId="13F2FF0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$font-family-secondary: 'Quicksand', 'Segoe UI', sans-serif;</w:t>
      </w:r>
    </w:p>
    <w:p w14:paraId="6C2D4EE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$font-family-mono: 'Space Mono', 'Courier New', monospace;</w:t>
      </w:r>
    </w:p>
    <w:p w14:paraId="2139050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3BDC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0.75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// 12px</w:t>
      </w:r>
    </w:p>
    <w:p w14:paraId="1014776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0.875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// 14px</w:t>
      </w:r>
    </w:p>
    <w:p w14:paraId="7C346FE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$font-size-base: 1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 // 16px</w:t>
      </w:r>
    </w:p>
    <w:p w14:paraId="02B6869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$font-size-md: 1.125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// 18px</w:t>
      </w:r>
    </w:p>
    <w:p w14:paraId="2F56A21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$font-size-lg: 1.25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// 20px</w:t>
      </w:r>
    </w:p>
    <w:p w14:paraId="2994B4D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$font-size-xl: 1.5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 // 24px</w:t>
      </w:r>
    </w:p>
    <w:p w14:paraId="48EA188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$font-size-2xl: 1.875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>rem;  /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/ 30px</w:t>
      </w:r>
    </w:p>
    <w:p w14:paraId="57BB17D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$font-size-3xl: 2.25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// 36px</w:t>
      </w:r>
    </w:p>
    <w:p w14:paraId="3F8F043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$font-size-4xl: 3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  // 48px</w:t>
      </w:r>
    </w:p>
    <w:p w14:paraId="6CA1EC7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9E22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$font-weight-light: 300;</w:t>
      </w:r>
    </w:p>
    <w:p w14:paraId="7F64F5B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$font-weight-regular: 400;</w:t>
      </w:r>
    </w:p>
    <w:p w14:paraId="5F332C4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$font-weight-medium: 500;</w:t>
      </w:r>
    </w:p>
    <w:p w14:paraId="4936354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$font-weight-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600;</w:t>
      </w:r>
    </w:p>
    <w:p w14:paraId="3FA7837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$font-weight-bold: 700;</w:t>
      </w:r>
    </w:p>
    <w:p w14:paraId="186B6AC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C72D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$line-height-tight: 1.25;</w:t>
      </w:r>
    </w:p>
    <w:p w14:paraId="68FE896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$line-height-normal: 1.5;</w:t>
      </w:r>
    </w:p>
    <w:p w14:paraId="07EB2D6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$line-height-relaxed: 1.75;</w:t>
      </w:r>
    </w:p>
    <w:p w14:paraId="6438DC1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F85B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Spacing</w:t>
      </w:r>
    </w:p>
    <w:p w14:paraId="0F999BE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$spacing-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0.25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// 4px</w:t>
      </w:r>
    </w:p>
    <w:p w14:paraId="12FE4E9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$spacing-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0.5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// 8px</w:t>
      </w:r>
    </w:p>
    <w:p w14:paraId="4119219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$spacing-md: 1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  // 16px</w:t>
      </w:r>
    </w:p>
    <w:p w14:paraId="7C2A5C9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$spacing-lg: 1.5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// 24px</w:t>
      </w:r>
    </w:p>
    <w:p w14:paraId="002E282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$spacing-xl: 2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  // 32px</w:t>
      </w:r>
    </w:p>
    <w:p w14:paraId="05C7353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$spacing-2xl: 3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 // 48px</w:t>
      </w:r>
    </w:p>
    <w:p w14:paraId="465138A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$spacing-3xl: 4</w:t>
      </w:r>
      <w:proofErr w:type="gramStart"/>
      <w:r w:rsidRPr="008764F1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 // 64px</w:t>
      </w:r>
    </w:p>
    <w:p w14:paraId="34F827D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C3DE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Border Radius</w:t>
      </w:r>
    </w:p>
    <w:p w14:paraId="697F19CF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$radius-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6px;</w:t>
      </w:r>
    </w:p>
    <w:p w14:paraId="4C0E0D1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$radius-md: 12px;</w:t>
      </w:r>
    </w:p>
    <w:p w14:paraId="52180A1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$radius-lg: 20px;</w:t>
      </w:r>
    </w:p>
    <w:p w14:paraId="7F48B23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$radius-xl: 28px;</w:t>
      </w:r>
    </w:p>
    <w:p w14:paraId="22E9738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$radius-full: 9999px;</w:t>
      </w:r>
    </w:p>
    <w:p w14:paraId="71018E4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BB44C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Breakpoints</w:t>
      </w:r>
    </w:p>
    <w:p w14:paraId="224984B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$breakpoint-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480px;</w:t>
      </w:r>
    </w:p>
    <w:p w14:paraId="797644B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$breakpoint-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640px;</w:t>
      </w:r>
    </w:p>
    <w:p w14:paraId="493601B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$breakpoint-md: 768px;</w:t>
      </w:r>
    </w:p>
    <w:p w14:paraId="37EC5AA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$breakpoint-lg: 1024px;</w:t>
      </w:r>
    </w:p>
    <w:p w14:paraId="015E0FE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$breakpoint-xl: 1280px;</w:t>
      </w:r>
    </w:p>
    <w:p w14:paraId="1095185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$breakpoint-2xl: 1536px;</w:t>
      </w:r>
    </w:p>
    <w:p w14:paraId="42D2978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0BA23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Container widths</w:t>
      </w:r>
    </w:p>
    <w:p w14:paraId="6D5B18D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$container-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640px;</w:t>
      </w:r>
    </w:p>
    <w:p w14:paraId="5AD5739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$container-md: 768px;</w:t>
      </w:r>
    </w:p>
    <w:p w14:paraId="49BFF5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>$container-lg: 1024px;</w:t>
      </w:r>
    </w:p>
    <w:p w14:paraId="64481E3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$container-xl: 1200px;</w:t>
      </w:r>
    </w:p>
    <w:p w14:paraId="3DBBF24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4A86E0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Z-index layers</w:t>
      </w:r>
    </w:p>
    <w:p w14:paraId="3C252D9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$z-dropdown: 100;</w:t>
      </w:r>
    </w:p>
    <w:p w14:paraId="7953018C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$z-sticky: 200;</w:t>
      </w:r>
    </w:p>
    <w:p w14:paraId="006F563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$z-fixed: 300;</w:t>
      </w:r>
    </w:p>
    <w:p w14:paraId="4A4A52D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$z-modal-backdrop: 400;</w:t>
      </w:r>
    </w:p>
    <w:p w14:paraId="2059E9E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$z-modal: 500;</w:t>
      </w:r>
    </w:p>
    <w:p w14:paraId="346F7E1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$z-popover: 600;</w:t>
      </w:r>
    </w:p>
    <w:p w14:paraId="3445082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$z-tooltip: 700;</w:t>
      </w:r>
    </w:p>
    <w:p w14:paraId="5756AB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$z-toast: 800;</w:t>
      </w:r>
    </w:p>
    <w:p w14:paraId="32F152C9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1AB6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Transitions</w:t>
      </w:r>
    </w:p>
    <w:p w14:paraId="2E198C1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$transition-fast: 150ms ease;</w:t>
      </w:r>
    </w:p>
    <w:p w14:paraId="251F7FE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$transition-base: 250ms ease;</w:t>
      </w:r>
    </w:p>
    <w:p w14:paraId="447ABA4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$transition-slow: 350ms ease;</w:t>
      </w:r>
    </w:p>
    <w:p w14:paraId="3349FFB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$transition-smooth: 400ms cubic-</w:t>
      </w:r>
      <w:proofErr w:type="spellStart"/>
      <w:proofErr w:type="gramStart"/>
      <w:r w:rsidRPr="008764F1">
        <w:rPr>
          <w:rFonts w:ascii="Times New Roman" w:hAnsi="Times New Roman" w:cs="Times New Roman"/>
          <w:sz w:val="28"/>
          <w:szCs w:val="28"/>
        </w:rPr>
        <w:t>bezier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>0.4, 0, 0.2, 1);</w:t>
      </w:r>
    </w:p>
    <w:p w14:paraId="38E36D2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DFB6C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Shadows</w:t>
      </w:r>
    </w:p>
    <w:p w14:paraId="2C72E36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$shadow-</w:t>
      </w:r>
      <w:proofErr w:type="spellStart"/>
      <w:r w:rsidRPr="008764F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764F1">
        <w:rPr>
          <w:rFonts w:ascii="Times New Roman" w:hAnsi="Times New Roman" w:cs="Times New Roman"/>
          <w:sz w:val="28"/>
          <w:szCs w:val="28"/>
        </w:rPr>
        <w:t>: 0 1px 3px -2px $color-shadow;</w:t>
      </w:r>
    </w:p>
    <w:p w14:paraId="4E8BBA38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$shadow-md: 0 6px 12px -10px $color-shadow-medium, 0 2px 6px -6px $color-shadow;</w:t>
      </w:r>
    </w:p>
    <w:p w14:paraId="6173C63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$shadow-lg: 0 12px 20px -14px $color-shadow-medium, 0 6px 12px -8px $color-shadow;</w:t>
      </w:r>
    </w:p>
    <w:p w14:paraId="31881DF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$shadow-xl: 0 18px 28px -18px $color-shadow-medium, 0 8px 16px -10px $color-shadow;</w:t>
      </w:r>
    </w:p>
    <w:p w14:paraId="4DF1B15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lastRenderedPageBreak/>
        <w:t>$shadow-card: 0 4px 10px -8px $color-shadow-medium, 0 2px 6px -6px $color-shadow;</w:t>
      </w:r>
    </w:p>
    <w:p w14:paraId="4C2C598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$shadow-hover: 0 14px 24px -16px $color-shadow-medium;</w:t>
      </w:r>
    </w:p>
    <w:p w14:paraId="5C7449F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771F5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Header &amp; Sidebar</w:t>
      </w:r>
    </w:p>
    <w:p w14:paraId="73EBB84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$header-height: 78px;</w:t>
      </w:r>
    </w:p>
    <w:p w14:paraId="3509EB7D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$sidebar-width: 300px;</w:t>
      </w:r>
    </w:p>
    <w:p w14:paraId="589BF6F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$sidebar-collapsed-width: 84px;</w:t>
      </w:r>
    </w:p>
    <w:p w14:paraId="725D884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417731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// CSS Custom Properties Export</w:t>
      </w:r>
    </w:p>
    <w:p w14:paraId="2F86483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764F1">
        <w:rPr>
          <w:rFonts w:ascii="Times New Roman" w:hAnsi="Times New Roman" w:cs="Times New Roman"/>
          <w:sz w:val="28"/>
          <w:szCs w:val="28"/>
        </w:rPr>
        <w:t>:root</w:t>
      </w:r>
      <w:proofErr w:type="gramEnd"/>
      <w:r w:rsidRPr="008764F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D8DA01A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--font-family-primary: #{$font-family-primary};</w:t>
      </w:r>
    </w:p>
    <w:p w14:paraId="4D43E6C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--font-family-secondary: #{$font-family-secondary};</w:t>
      </w:r>
    </w:p>
    <w:p w14:paraId="40F938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--font-family-mono: #{$font-family-mono};</w:t>
      </w:r>
    </w:p>
    <w:p w14:paraId="33F01F42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DEBF44E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--header-height: #{$header-height};</w:t>
      </w:r>
    </w:p>
    <w:p w14:paraId="0008193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--sidebar-width: #{$sidebar-width};</w:t>
      </w:r>
    </w:p>
    <w:p w14:paraId="51BB6A3B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--sidebar-collapsed-width: #{$sidebar-collapsed-width};</w:t>
      </w:r>
    </w:p>
    <w:p w14:paraId="1DE735D3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A089F57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--transition-fast: #{$transition-fast};</w:t>
      </w:r>
    </w:p>
    <w:p w14:paraId="47D5B594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--transition-base: #{$transition-base};</w:t>
      </w:r>
    </w:p>
    <w:p w14:paraId="6CA3DAF6" w14:textId="77777777" w:rsidR="008764F1" w:rsidRP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 xml:space="preserve">  --transition-slow: #{$transition-slow};</w:t>
      </w:r>
    </w:p>
    <w:p w14:paraId="7A0772B5" w14:textId="6513F44B" w:rsidR="008764F1" w:rsidRDefault="008764F1" w:rsidP="008764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4F1">
        <w:rPr>
          <w:rFonts w:ascii="Times New Roman" w:hAnsi="Times New Roman" w:cs="Times New Roman"/>
          <w:sz w:val="28"/>
          <w:szCs w:val="28"/>
        </w:rPr>
        <w:t>}</w:t>
      </w:r>
    </w:p>
    <w:p w14:paraId="7EAD9B13" w14:textId="77777777" w:rsidR="008764F1" w:rsidRPr="008764F1" w:rsidRDefault="008764F1" w:rsidP="008764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799003" w14:textId="77777777" w:rsidR="00E720F3" w:rsidRDefault="00EC4E66" w:rsidP="007C4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Все стили вынесены в </w:t>
      </w:r>
      <w:r w:rsidRPr="00D43E1F">
        <w:rPr>
          <w:rFonts w:ascii="Times New Roman" w:hAnsi="Times New Roman" w:cs="Times New Roman"/>
          <w:sz w:val="28"/>
          <w:szCs w:val="28"/>
        </w:rPr>
        <w:t>SCSS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 модули, что гарантирует отсутствие конфликтов при расширении системы. Использование </w:t>
      </w:r>
      <w:r w:rsidRPr="00D43E1F">
        <w:rPr>
          <w:rFonts w:ascii="Times New Roman" w:hAnsi="Times New Roman" w:cs="Times New Roman"/>
          <w:sz w:val="28"/>
          <w:szCs w:val="28"/>
        </w:rPr>
        <w:t>TypeScript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D43E1F">
        <w:rPr>
          <w:rFonts w:ascii="Times New Roman" w:hAnsi="Times New Roman" w:cs="Times New Roman"/>
          <w:sz w:val="28"/>
          <w:szCs w:val="28"/>
        </w:rPr>
        <w:t>Firebase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AE691E" w14:textId="77777777" w:rsidR="00E720F3" w:rsidRDefault="00EC4E66" w:rsidP="007C4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0F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 по главе 2</w:t>
      </w:r>
      <w:r w:rsidRPr="00D43E1F">
        <w:rPr>
          <w:rFonts w:ascii="Times New Roman" w:hAnsi="Times New Roman" w:cs="Times New Roman"/>
          <w:sz w:val="28"/>
          <w:szCs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08DC635B" w14:textId="2EC9AAE9" w:rsidR="00E720F3" w:rsidRDefault="00E720F3" w:rsidP="00E720F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C0A7EF" w14:textId="0303476B" w:rsidR="00E16159" w:rsidRDefault="00EC4E66" w:rsidP="00E720F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1" w:name="_Toc230107564"/>
      <w:r w:rsidRPr="00D43E1F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1"/>
    </w:p>
    <w:p w14:paraId="2FD78B18" w14:textId="77777777" w:rsidR="00E720F3" w:rsidRPr="001B7195" w:rsidRDefault="00E720F3" w:rsidP="001B719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F74B2D" w14:textId="7BD1B1C0" w:rsidR="00E16159" w:rsidRDefault="00EC4E66" w:rsidP="00E720F3">
      <w:pPr>
        <w:pStyle w:val="2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30107565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2"/>
    </w:p>
    <w:p w14:paraId="5DFE49B9" w14:textId="77777777" w:rsidR="00D708F5" w:rsidRPr="00AF1B90" w:rsidRDefault="00D708F5" w:rsidP="00D708F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5F22FB" w14:textId="77777777" w:rsidR="00D708F5" w:rsidRPr="00AF1B90" w:rsidRDefault="00D708F5" w:rsidP="00D7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ролей и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F1B90">
        <w:rPr>
          <w:rFonts w:ascii="Times New Roman" w:hAnsi="Times New Roman" w:cs="Times New Roman"/>
          <w:sz w:val="28"/>
          <w:szCs w:val="28"/>
        </w:rPr>
        <w:t>usability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адаптивности).</w:t>
      </w:r>
    </w:p>
    <w:p w14:paraId="7FCE0325" w14:textId="77777777" w:rsidR="00D708F5" w:rsidRPr="00AF1B90" w:rsidRDefault="00D708F5" w:rsidP="00D7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 3.1. Ключевые кейсы тестовых сценариев:</w:t>
      </w:r>
    </w:p>
    <w:p w14:paraId="1D5BAE56" w14:textId="77777777" w:rsidR="00D708F5" w:rsidRPr="00D83D48" w:rsidRDefault="00D708F5" w:rsidP="00D708F5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>Авторизация под разными ролями;</w:t>
      </w:r>
    </w:p>
    <w:p w14:paraId="613BD183" w14:textId="36B9C6C4" w:rsidR="00D708F5" w:rsidRPr="00D83D48" w:rsidRDefault="00D708F5" w:rsidP="00D708F5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товара</w:t>
      </w:r>
      <w:r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E1783D" w14:textId="77777777" w:rsidR="00D708F5" w:rsidRPr="00D83D48" w:rsidRDefault="00D708F5" w:rsidP="00D708F5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статуса</w:t>
      </w:r>
      <w:r w:rsidRPr="00D83D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CE9A58" w14:textId="77777777" w:rsidR="00D708F5" w:rsidRPr="00AF1B90" w:rsidRDefault="00D708F5" w:rsidP="00D708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04082C" w14:textId="77777777" w:rsidR="00D708F5" w:rsidRPr="00AF1B90" w:rsidRDefault="00D708F5" w:rsidP="00D708F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6CBA5088" w14:textId="77777777" w:rsidR="00D708F5" w:rsidRPr="00AF1B90" w:rsidRDefault="00D708F5" w:rsidP="00D708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1242"/>
        <w:gridCol w:w="3078"/>
        <w:gridCol w:w="2734"/>
        <w:gridCol w:w="2693"/>
      </w:tblGrid>
      <w:tr w:rsidR="00D708F5" w:rsidRPr="00AF1B90" w14:paraId="7552605A" w14:textId="77777777" w:rsidTr="00D63DC4">
        <w:tc>
          <w:tcPr>
            <w:tcW w:w="1242" w:type="dxa"/>
          </w:tcPr>
          <w:p w14:paraId="42B0555C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14:paraId="01C79041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2734" w:type="dxa"/>
          </w:tcPr>
          <w:p w14:paraId="5FF5BB51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693" w:type="dxa"/>
          </w:tcPr>
          <w:p w14:paraId="71200AFC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</w:p>
        </w:tc>
      </w:tr>
      <w:tr w:rsidR="00D708F5" w:rsidRPr="00AF1B90" w14:paraId="0150C7D4" w14:textId="77777777" w:rsidTr="00D63DC4">
        <w:tc>
          <w:tcPr>
            <w:tcW w:w="1242" w:type="dxa"/>
          </w:tcPr>
          <w:p w14:paraId="744751CE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14:paraId="6F1A4870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  <w:tc>
          <w:tcPr>
            <w:tcW w:w="2734" w:type="dxa"/>
          </w:tcPr>
          <w:p w14:paraId="5E59F396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ко всем разделам открыт</w:t>
            </w:r>
          </w:p>
        </w:tc>
        <w:tc>
          <w:tcPr>
            <w:tcW w:w="2693" w:type="dxa"/>
          </w:tcPr>
          <w:p w14:paraId="3BE2A7EB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708F5" w:rsidRPr="00AF1B90" w14:paraId="772A4BA5" w14:textId="77777777" w:rsidTr="00D63DC4">
        <w:tc>
          <w:tcPr>
            <w:tcW w:w="1242" w:type="dxa"/>
          </w:tcPr>
          <w:p w14:paraId="130EC13F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14:paraId="38184E54" w14:textId="1DE4BA1D" w:rsidR="00D708F5" w:rsidRPr="00135A11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товара</w:t>
            </w:r>
          </w:p>
        </w:tc>
        <w:tc>
          <w:tcPr>
            <w:tcW w:w="2734" w:type="dxa"/>
          </w:tcPr>
          <w:p w14:paraId="1781B397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фильтруются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мгновенно</w:t>
            </w:r>
            <w:proofErr w:type="spellEnd"/>
          </w:p>
        </w:tc>
        <w:tc>
          <w:tcPr>
            <w:tcW w:w="2693" w:type="dxa"/>
          </w:tcPr>
          <w:p w14:paraId="65D35329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708F5" w:rsidRPr="00AF1B90" w14:paraId="1EFF32B6" w14:textId="77777777" w:rsidTr="00D63DC4">
        <w:tc>
          <w:tcPr>
            <w:tcW w:w="1242" w:type="dxa"/>
          </w:tcPr>
          <w:p w14:paraId="2CA4ED88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14:paraId="4E394629" w14:textId="77777777" w:rsidR="00D708F5" w:rsidRPr="00135A11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статуса</w:t>
            </w:r>
          </w:p>
        </w:tc>
        <w:tc>
          <w:tcPr>
            <w:tcW w:w="2734" w:type="dxa"/>
          </w:tcPr>
          <w:p w14:paraId="06455EE0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Запись появилась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обновилась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БД 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</w:p>
        </w:tc>
        <w:tc>
          <w:tcPr>
            <w:tcW w:w="2693" w:type="dxa"/>
          </w:tcPr>
          <w:p w14:paraId="2E5571E5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708F5" w:rsidRPr="00AF1B90" w14:paraId="05DF0601" w14:textId="77777777" w:rsidTr="00D63DC4">
        <w:tc>
          <w:tcPr>
            <w:tcW w:w="1242" w:type="dxa"/>
          </w:tcPr>
          <w:p w14:paraId="3F4945C3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14:paraId="790614EA" w14:textId="17B14551" w:rsidR="00D708F5" w:rsidRPr="00135A11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 из роли Админист</w:t>
            </w:r>
            <w:r w:rsidR="00F66F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атора</w:t>
            </w:r>
          </w:p>
        </w:tc>
        <w:tc>
          <w:tcPr>
            <w:tcW w:w="2734" w:type="dxa"/>
          </w:tcPr>
          <w:p w14:paraId="795D555B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Админ-панель скрыта из меню</w:t>
            </w:r>
          </w:p>
        </w:tc>
        <w:tc>
          <w:tcPr>
            <w:tcW w:w="2693" w:type="dxa"/>
          </w:tcPr>
          <w:p w14:paraId="0CA08A1C" w14:textId="77777777" w:rsidR="00D708F5" w:rsidRPr="00AF1B90" w:rsidRDefault="00D708F5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57F5FFD2" w14:textId="77777777" w:rsidR="00D708F5" w:rsidRPr="00AF1B90" w:rsidRDefault="00D708F5" w:rsidP="00D708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64029E" w14:textId="77777777" w:rsidR="00D708F5" w:rsidRPr="00AF1B90" w:rsidRDefault="00D708F5" w:rsidP="00D708F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тесты пройдены успешно (статус </w:t>
      </w:r>
      <w:r w:rsidRPr="00AF1B90">
        <w:rPr>
          <w:rFonts w:ascii="Times New Roman" w:hAnsi="Times New Roman" w:cs="Times New Roman"/>
          <w:sz w:val="28"/>
          <w:szCs w:val="28"/>
        </w:rPr>
        <w:t>Pass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). Устранена одна критическая ошибка: задержка обновления данных при одновременном редактировании двумя пользователями. Теперь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мгновенно синхронизирует состояние.</w:t>
      </w:r>
    </w:p>
    <w:p w14:paraId="7EC52D61" w14:textId="77777777" w:rsidR="00D708F5" w:rsidRPr="00AF1B90" w:rsidRDefault="00D708F5" w:rsidP="00D708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9968A8" w14:textId="342AF0D8" w:rsidR="00E16159" w:rsidRDefault="00EC4E66" w:rsidP="00AA18E3">
      <w:pPr>
        <w:pStyle w:val="2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30107566"/>
      <w:r w:rsidRPr="00D43E1F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3"/>
    </w:p>
    <w:p w14:paraId="0EC693F7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27119E" w14:textId="77777777" w:rsidR="00915AD9" w:rsidRDefault="00915AD9" w:rsidP="00915A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приложение доступно по </w:t>
      </w:r>
      <w:r>
        <w:rPr>
          <w:rFonts w:ascii="Times New Roman" w:hAnsi="Times New Roman" w:cs="Times New Roman"/>
          <w:sz w:val="28"/>
          <w:szCs w:val="28"/>
        </w:rPr>
        <w:t>URL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>
        <w:rPr>
          <w:rFonts w:ascii="Times New Roman" w:hAnsi="Times New Roman" w:cs="Times New Roman"/>
          <w:sz w:val="28"/>
          <w:szCs w:val="28"/>
        </w:rPr>
        <w:t>Chrome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3CDBBEA7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552DE801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Нажмите «Войти»;</w:t>
      </w:r>
    </w:p>
    <w:p w14:paraId="5D2A584F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пароль;</w:t>
      </w:r>
    </w:p>
    <w:p w14:paraId="3C8AC8C2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«Посещаемость»);</w:t>
      </w:r>
    </w:p>
    <w:p w14:paraId="33449032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685CA035" w14:textId="77777777" w:rsidR="00915AD9" w:rsidRDefault="00915AD9" w:rsidP="00915A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447B0D7C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</w:p>
    <w:p w14:paraId="3FC12E08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зависимости.</w:t>
      </w:r>
    </w:p>
    <w:p w14:paraId="710FB687" w14:textId="77777777" w:rsidR="00915AD9" w:rsidRDefault="00915AD9" w:rsidP="00915AD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Шаг 1: Клонируйте репозиторий с исходным кодом на ваш компьютер с помощью команды:</w:t>
      </w:r>
    </w:p>
    <w:p w14:paraId="02DA6025" w14:textId="77777777" w:rsidR="00915AD9" w:rsidRDefault="00915AD9" w:rsidP="00915AD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&lt;URL репозитория&gt;</w:t>
      </w:r>
    </w:p>
    <w:p w14:paraId="0EA70BBD" w14:textId="77777777" w:rsidR="00915AD9" w:rsidRDefault="00915AD9" w:rsidP="00915AD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Шаг 2: Установите все необходимые пакеты и зависимости, указанные 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package.json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с помощью команды:</w:t>
      </w:r>
    </w:p>
    <w:p w14:paraId="397A1027" w14:textId="77777777" w:rsidR="00915AD9" w:rsidRDefault="00915AD9" w:rsidP="00915AD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</w:p>
    <w:p w14:paraId="1ACA8562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</w:p>
    <w:p w14:paraId="666BB294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4CAEB786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проекта в Firebase</w:t>
      </w:r>
    </w:p>
    <w:p w14:paraId="65C36EC3" w14:textId="77777777" w:rsidR="00915AD9" w:rsidRDefault="00915AD9" w:rsidP="00915AD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Перейдите на сайт Firebase (console.firebase.google.com) и войдите в свой Google-аккаунт;</w:t>
      </w:r>
    </w:p>
    <w:p w14:paraId="157D1BF0" w14:textId="77777777" w:rsidR="00915AD9" w:rsidRDefault="00915AD9" w:rsidP="00915AD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Нажмите "Go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(Перейти в консоль) в правом верхнем углу;</w:t>
      </w:r>
    </w:p>
    <w:p w14:paraId="7BA58BA5" w14:textId="77777777" w:rsidR="00915AD9" w:rsidRDefault="00915AD9" w:rsidP="00915AD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(Добавить проект), введите название вашего проекта и примите условия использования;</w:t>
      </w:r>
    </w:p>
    <w:p w14:paraId="18EB2165" w14:textId="77777777" w:rsidR="00915AD9" w:rsidRDefault="00915AD9" w:rsidP="00915AD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(Создать проект).</w:t>
      </w:r>
    </w:p>
    <w:p w14:paraId="0F6CDB43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</w:p>
    <w:p w14:paraId="5E245C53" w14:textId="77777777" w:rsidR="00915AD9" w:rsidRDefault="00915AD9" w:rsidP="00915AD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>
        <w:rPr>
          <w:rFonts w:ascii="Times New Roman" w:hAnsi="Times New Roman" w:cs="Times New Roman"/>
          <w:sz w:val="28"/>
          <w:szCs w:val="28"/>
        </w:rPr>
        <w:t xml:space="preserve"> "Build" -&gt; "Realtime Database";</w:t>
      </w:r>
    </w:p>
    <w:p w14:paraId="33F6C4D4" w14:textId="77777777" w:rsidR="00915AD9" w:rsidRDefault="00915AD9" w:rsidP="00915AD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Database" (Создать базу данных);</w:t>
      </w:r>
    </w:p>
    <w:p w14:paraId="1CE9C957" w14:textId="77777777" w:rsidR="00915AD9" w:rsidRDefault="00915AD9" w:rsidP="00915AD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Выберите регион для вашей базы данных;</w:t>
      </w:r>
    </w:p>
    <w:p w14:paraId="4FDDDDA7" w14:textId="77777777" w:rsidR="00915AD9" w:rsidRDefault="00915AD9" w:rsidP="00915AD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этапе настройки правил безопасности выберите "Start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(Запустить в тестовом режиме);</w:t>
      </w:r>
    </w:p>
    <w:p w14:paraId="0D8D41B6" w14:textId="77777777" w:rsidR="00915AD9" w:rsidRDefault="00915AD9" w:rsidP="00915AD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Enable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(Включить).</w:t>
      </w:r>
    </w:p>
    <w:p w14:paraId="7F1EA81F" w14:textId="77777777" w:rsidR="00915AD9" w:rsidRDefault="00915AD9" w:rsidP="00915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ключей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настройка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</w:p>
    <w:p w14:paraId="5624B8A1" w14:textId="77777777" w:rsidR="00915AD9" w:rsidRDefault="00915AD9" w:rsidP="00915AD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Вернитесь на главную страницу проекта, нажав на иконку шестеренки и выбрав "Project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(Настройки проекта);</w:t>
      </w:r>
    </w:p>
    <w:p w14:paraId="59CBCCA2" w14:textId="77777777" w:rsidR="00915AD9" w:rsidRDefault="00915AD9" w:rsidP="00915AD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разделе "Your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(Ваши приложения) нажмите на иконку веб-приложения (&lt;/&gt;);</w:t>
      </w:r>
    </w:p>
    <w:p w14:paraId="7A763C03" w14:textId="77777777" w:rsidR="00915AD9" w:rsidRDefault="00915AD9" w:rsidP="00915AD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название;</w:t>
      </w:r>
    </w:p>
    <w:p w14:paraId="24E94523" w14:textId="77777777" w:rsidR="00915AD9" w:rsidRDefault="00915AD9" w:rsidP="00915AD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Firebase сгенерирует для вас объект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firebaseConfig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Скопируйте его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40E27E8" w14:textId="77777777" w:rsidR="00915AD9" w:rsidRDefault="00915AD9" w:rsidP="00915AD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папке вашего локального проекта найдите файл с именем </w:t>
      </w:r>
      <w:r>
        <w:rPr>
          <w:rFonts w:ascii="Times New Roman" w:hAnsi="Times New Roman" w:cs="Times New Roman"/>
          <w:sz w:val="28"/>
          <w:szCs w:val="28"/>
        </w:rPr>
        <w:t>firebase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1DC11A" w14:textId="77777777" w:rsidR="00915AD9" w:rsidRDefault="00915AD9" w:rsidP="00915AD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Замените в нём скопированные ключи и создайте в корневой папке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файл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685E9C5" w14:textId="77777777" w:rsidR="00915AD9" w:rsidRDefault="00915AD9" w:rsidP="00915AD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файле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создайте переменную VITE_PROJECT_PATH=&lt;НАЗВАНИЕ&gt;.</w:t>
      </w:r>
    </w:p>
    <w:p w14:paraId="3A6616EA" w14:textId="77777777" w:rsidR="00915AD9" w:rsidRDefault="00915AD9" w:rsidP="00915AD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</w:p>
    <w:p w14:paraId="7989DB82" w14:textId="77777777" w:rsidR="00915AD9" w:rsidRDefault="00915AD9" w:rsidP="00915AD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 можете использовать приложение GitHub Desktop для удобной загрузки проекта.</w:t>
      </w:r>
    </w:p>
    <w:p w14:paraId="38B6F586" w14:textId="77777777" w:rsidR="00915AD9" w:rsidRDefault="00915AD9" w:rsidP="00915AD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F5F3B7" w14:textId="77777777" w:rsidR="00915AD9" w:rsidRDefault="00915AD9" w:rsidP="00915AD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"File" -&gt;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Local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выберите папку с вашим проектом;</w:t>
      </w:r>
    </w:p>
    <w:p w14:paraId="3F938BBF" w14:textId="77777777" w:rsidR="00915AD9" w:rsidRDefault="00915AD9" w:rsidP="00915AD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описание;</w:t>
      </w:r>
    </w:p>
    <w:p w14:paraId="1A64F72E" w14:textId="77777777" w:rsidR="00915AD9" w:rsidRDefault="00915AD9" w:rsidP="00915AD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6B5C8E" w14:textId="77777777" w:rsidR="00915AD9" w:rsidRDefault="00915AD9" w:rsidP="00915AD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в левом нижнем углу, чтобы зафиксировать все файлы проекта;</w:t>
      </w:r>
    </w:p>
    <w:p w14:paraId="67CA79F1" w14:textId="77777777" w:rsidR="00915AD9" w:rsidRDefault="00915AD9" w:rsidP="00915AD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в верхней части окна, чтобы загрузить файлы на GitHub.;</w:t>
      </w:r>
    </w:p>
    <w:p w14:paraId="5DB501E5" w14:textId="77777777" w:rsidR="00915AD9" w:rsidRDefault="00915AD9" w:rsidP="00915AD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Pages.</w:t>
      </w:r>
    </w:p>
    <w:p w14:paraId="041684E3" w14:textId="77777777" w:rsidR="00915AD9" w:rsidRDefault="00915AD9" w:rsidP="00915AD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6EF4B202" w14:textId="77777777" w:rsidR="00915AD9" w:rsidRDefault="00915AD9" w:rsidP="00915AD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(Настройки);</w:t>
      </w:r>
    </w:p>
    <w:p w14:paraId="3C5DE3BF" w14:textId="77777777" w:rsidR="00915AD9" w:rsidRDefault="00915AD9" w:rsidP="00915AD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"Pages";</w:t>
      </w:r>
    </w:p>
    <w:p w14:paraId="78F6FB50" w14:textId="77777777" w:rsidR="00915AD9" w:rsidRDefault="00915AD9" w:rsidP="00915AD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"Source" </w:t>
      </w:r>
      <w:r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>
        <w:rPr>
          <w:rFonts w:ascii="Times New Roman" w:hAnsi="Times New Roman" w:cs="Times New Roman"/>
          <w:sz w:val="28"/>
          <w:szCs w:val="28"/>
        </w:rPr>
        <w:t xml:space="preserve"> "Deploy from a branch";</w:t>
      </w:r>
    </w:p>
    <w:p w14:paraId="36141F9A" w14:textId="77777777" w:rsidR="00915AD9" w:rsidRDefault="00915AD9" w:rsidP="00915AD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", выберите ветку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папку /(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 Нажмите "Save"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0D3462" w14:textId="77777777" w:rsidR="00915AD9" w:rsidRDefault="00915AD9" w:rsidP="00915AD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Сборка проекта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Выполните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терминале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создаст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готовыми для публикации файлами.</w:t>
      </w:r>
    </w:p>
    <w:p w14:paraId="3E9F5A7C" w14:textId="77777777" w:rsidR="00915AD9" w:rsidRDefault="00915AD9" w:rsidP="00915AD9">
      <w:pPr>
        <w:numPr>
          <w:ilvl w:val="0"/>
          <w:numId w:val="27"/>
        </w:numPr>
        <w:spacing w:after="0" w:line="360" w:lineRule="auto"/>
        <w:ind w:left="360" w:hanging="7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Публикация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Загрузите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папки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dis</w:t>
      </w:r>
      <w:proofErr w:type="spellEnd"/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/&lt;название-репозитория&gt;/.</w:t>
      </w:r>
    </w:p>
    <w:p w14:paraId="025F1A72" w14:textId="77777777" w:rsidR="00915AD9" w:rsidRDefault="00915AD9" w:rsidP="00915A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Проведенное тестирование подтвердило высокое качество программного продукта. Подготовленная документация позволяет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пользователям быстро освоить систему, а администратору — развернуть ее в рабочей среде.</w:t>
      </w:r>
    </w:p>
    <w:p w14:paraId="715A3890" w14:textId="77777777" w:rsidR="00AA18E3" w:rsidRDefault="00AA18E3" w:rsidP="00AA18E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302DCD3" w14:textId="2BDD21AD" w:rsidR="00E16159" w:rsidRDefault="00EC4E66" w:rsidP="00AA18E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30107567"/>
      <w:r w:rsidRPr="00D43E1F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4"/>
    </w:p>
    <w:p w14:paraId="7EF6F775" w14:textId="77777777" w:rsidR="005B47EB" w:rsidRPr="00682DE0" w:rsidRDefault="005B47EB" w:rsidP="005B47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80341F" w14:textId="231E0DE3" w:rsidR="005B47EB" w:rsidRPr="00AF1B90" w:rsidRDefault="005B47EB" w:rsidP="005B47E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</w:t>
      </w:r>
      <w:r w:rsidR="00F64272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спроектирован</w:t>
      </w:r>
      <w:r w:rsidR="00F64272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полностью реализован</w:t>
      </w:r>
      <w:r w:rsidR="00F64272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4272"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интернет-магазина товаров для рукоделия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5C6366" w14:textId="77777777" w:rsidR="005B47EB" w:rsidRPr="00AF1B90" w:rsidRDefault="005B47EB" w:rsidP="005B47E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1B5E2D9A" w14:textId="77777777" w:rsidR="005B47EB" w:rsidRPr="00AF1B90" w:rsidRDefault="005B47EB" w:rsidP="005B47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70835DB" w14:textId="77777777" w:rsidR="005B47EB" w:rsidRPr="00AF1B90" w:rsidRDefault="005B47EB" w:rsidP="005B47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аналогов;</w:t>
      </w:r>
    </w:p>
    <w:p w14:paraId="6106BBEB" w14:textId="77777777" w:rsidR="005B47EB" w:rsidRPr="00AF1B90" w:rsidRDefault="005B47EB" w:rsidP="005B47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A640A66" w14:textId="77777777" w:rsidR="005B47EB" w:rsidRPr="00AF1B90" w:rsidRDefault="005B47EB" w:rsidP="005B47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4AEFD7B3" w14:textId="48E10C09" w:rsidR="005B47EB" w:rsidRPr="00AF1B90" w:rsidRDefault="005B47EB" w:rsidP="005B47E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 достигнута. </w:t>
      </w:r>
      <w:r w:rsidR="00137336" w:rsidRPr="00137336">
        <w:rPr>
          <w:rFonts w:ascii="Times New Roman" w:hAnsi="Times New Roman" w:cs="Times New Roman"/>
          <w:sz w:val="28"/>
          <w:szCs w:val="28"/>
          <w:lang w:val="ru-RU"/>
        </w:rPr>
        <w:t>Разработанный программный продукт позволяет вести каталог</w:t>
      </w:r>
      <w:r w:rsidR="001373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7336" w:rsidRPr="00137336">
        <w:rPr>
          <w:rFonts w:ascii="Times New Roman" w:hAnsi="Times New Roman" w:cs="Times New Roman"/>
          <w:sz w:val="28"/>
          <w:szCs w:val="28"/>
          <w:lang w:val="ru-RU"/>
        </w:rPr>
        <w:t>товаров, оформлять заказы и контролировать остатки в облачной системе вместо продаж через переписку в социальных сетях. Практическая значимость подтверждена результатами тестирования, показавшими корректность сценариев поиска, корзины, оформления заказа и администрирования номенклатуры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2D666" w14:textId="63F0FFF5" w:rsidR="005B47EB" w:rsidRPr="00AF1B90" w:rsidRDefault="005B47EB" w:rsidP="005B47E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Перспективы развития: </w:t>
      </w:r>
      <w:r w:rsidR="0013733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37336" w:rsidRPr="00137336">
        <w:rPr>
          <w:rFonts w:ascii="Times New Roman" w:hAnsi="Times New Roman" w:cs="Times New Roman"/>
          <w:sz w:val="28"/>
          <w:szCs w:val="28"/>
          <w:lang w:val="ru-RU"/>
        </w:rPr>
        <w:t>недрение онлайн-оплаты, интеграция</w:t>
      </w:r>
      <w:r w:rsidR="00137336">
        <w:rPr>
          <w:rFonts w:ascii="Times New Roman" w:hAnsi="Times New Roman" w:cs="Times New Roman"/>
          <w:sz w:val="28"/>
          <w:szCs w:val="28"/>
          <w:lang w:val="ru-RU"/>
        </w:rPr>
        <w:t xml:space="preserve"> Яндекс доставкой </w:t>
      </w:r>
      <w:r w:rsidR="00137336" w:rsidRPr="00137336">
        <w:rPr>
          <w:rFonts w:ascii="Times New Roman" w:hAnsi="Times New Roman" w:cs="Times New Roman"/>
          <w:sz w:val="28"/>
          <w:szCs w:val="28"/>
          <w:lang w:val="ru-RU"/>
        </w:rPr>
        <w:t>и разработка личного кабинета покупателя с историей заказов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669D25" w14:textId="77777777" w:rsidR="00AA18E3" w:rsidRDefault="00AA18E3" w:rsidP="00AA18E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68D874E" w14:textId="7095AF70" w:rsidR="00E16159" w:rsidRDefault="00EC4E66" w:rsidP="00AA18E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5" w:name="_Toc230107568"/>
      <w:r w:rsidRPr="00D43E1F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5"/>
    </w:p>
    <w:p w14:paraId="2AD06187" w14:textId="77777777" w:rsidR="00CB4943" w:rsidRPr="00682DE0" w:rsidRDefault="00CB4943" w:rsidP="00CB49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3A39E8" w14:textId="77777777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5" w:tooltip="https://docs.cntd.ru/document/1200181534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cntd</w:t>
        </w:r>
        <w:proofErr w:type="spellEnd"/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document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/1200181534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CC4629" w14:textId="77777777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2. Флэнаган Д. </w:t>
      </w:r>
      <w:r w:rsidRPr="00E42599">
        <w:rPr>
          <w:rFonts w:ascii="Times New Roman" w:hAnsi="Times New Roman" w:cs="Times New Roman"/>
          <w:sz w:val="28"/>
          <w:szCs w:val="28"/>
        </w:rPr>
        <w:t>JavaScript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4AAC544E" w14:textId="77777777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E42599">
        <w:rPr>
          <w:rFonts w:ascii="Times New Roman" w:hAnsi="Times New Roman" w:cs="Times New Roman"/>
          <w:sz w:val="28"/>
          <w:szCs w:val="28"/>
        </w:rPr>
        <w:t>React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E42599">
        <w:rPr>
          <w:rFonts w:ascii="Times New Roman" w:hAnsi="Times New Roman" w:cs="Times New Roman"/>
          <w:sz w:val="28"/>
          <w:szCs w:val="28"/>
        </w:rPr>
        <w:t>Documentation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6" w:tooltip="https://react.dev/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react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dev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2B2421" w14:textId="77777777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</w:rPr>
        <w:t xml:space="preserve">4. Firebase Realtime Database Security Rules.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7" w:tooltip="https://firebase.google.com/docs/database/security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firebase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google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com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database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security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15E021" w14:textId="77777777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5. Флэнаган Д. Новая большая книга </w:t>
      </w:r>
      <w:r w:rsidRPr="00E42599">
        <w:rPr>
          <w:rFonts w:ascii="Times New Roman" w:hAnsi="Times New Roman" w:cs="Times New Roman"/>
          <w:sz w:val="28"/>
          <w:szCs w:val="28"/>
        </w:rPr>
        <w:t>CSS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3C44192C" w14:textId="77777777" w:rsidR="00CB4943" w:rsidRPr="00370558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E42599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Build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Tool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Documentation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>. [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8" w:tooltip="https://vitejs.dev/guide/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vitejs</w:t>
        </w:r>
        <w:proofErr w:type="spellEnd"/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dev</w:t>
        </w:r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guide</w:t>
        </w:r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3705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8675E4" w14:textId="77777777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7. Кухтин С.А. </w:t>
      </w:r>
      <w:r w:rsidRPr="00E42599">
        <w:rPr>
          <w:rFonts w:ascii="Times New Roman" w:hAnsi="Times New Roman" w:cs="Times New Roman"/>
          <w:sz w:val="28"/>
          <w:szCs w:val="28"/>
        </w:rPr>
        <w:t>Frontend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Pr="00E42599">
        <w:rPr>
          <w:rFonts w:ascii="Times New Roman" w:hAnsi="Times New Roman" w:cs="Times New Roman"/>
          <w:sz w:val="28"/>
          <w:szCs w:val="28"/>
        </w:rPr>
        <w:t>HTML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42599">
        <w:rPr>
          <w:rFonts w:ascii="Times New Roman" w:hAnsi="Times New Roman" w:cs="Times New Roman"/>
          <w:sz w:val="28"/>
          <w:szCs w:val="28"/>
        </w:rPr>
        <w:t>CSS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42599">
        <w:rPr>
          <w:rFonts w:ascii="Times New Roman" w:hAnsi="Times New Roman" w:cs="Times New Roman"/>
          <w:sz w:val="28"/>
          <w:szCs w:val="28"/>
        </w:rPr>
        <w:t>JavaScript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42599">
        <w:rPr>
          <w:rFonts w:ascii="Times New Roman" w:hAnsi="Times New Roman" w:cs="Times New Roman"/>
          <w:sz w:val="28"/>
          <w:szCs w:val="28"/>
        </w:rPr>
        <w:t>React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10657B8E" w14:textId="77777777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</w:rPr>
        <w:t xml:space="preserve">8. Guide to modern web design trends 2024.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9" w:tooltip="https://www.smashingmagazine.com/2024/01/web-design-trends/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www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smashingmagazine</w:t>
        </w:r>
        <w:proofErr w:type="spellEnd"/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com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/2024/01/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web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design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trends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41B441" w14:textId="356F3544" w:rsidR="00CB4943" w:rsidRPr="00E42599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E42599">
        <w:rPr>
          <w:rFonts w:ascii="Times New Roman" w:hAnsi="Times New Roman" w:cs="Times New Roman"/>
          <w:sz w:val="28"/>
          <w:szCs w:val="28"/>
        </w:rPr>
        <w:t>SASS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Modules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and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Architecture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sass-lang.com/documentation/modules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sass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lang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com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documentation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modules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. (использовано </w:t>
      </w:r>
      <w:r>
        <w:rPr>
          <w:rFonts w:ascii="Times New Roman" w:hAnsi="Times New Roman" w:cs="Times New Roman"/>
          <w:sz w:val="28"/>
          <w:szCs w:val="28"/>
          <w:lang w:val="ru-RU"/>
        </w:rPr>
        <w:t>27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.2026)</w:t>
      </w:r>
    </w:p>
    <w:p w14:paraId="1A1AB674" w14:textId="693D5683" w:rsidR="00DB7BDC" w:rsidRPr="00D708F5" w:rsidRDefault="00CB4943" w:rsidP="00CB49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>10. Полуэктова Н. Р. Разработка веб-приложений, 2-е изд. — Москва: Юрайт, 2026. — 204 с.</w:t>
      </w:r>
    </w:p>
    <w:sectPr w:rsidR="00DB7BDC" w:rsidRPr="00D708F5" w:rsidSect="00B249F4">
      <w:pgSz w:w="12240" w:h="15840"/>
      <w:pgMar w:top="1134" w:right="851" w:bottom="1134" w:left="1701" w:header="794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4DC03" w14:textId="77777777" w:rsidR="004C35EE" w:rsidRDefault="004C35EE" w:rsidP="00594F1E">
      <w:pPr>
        <w:spacing w:after="0" w:line="240" w:lineRule="auto"/>
      </w:pPr>
      <w:r>
        <w:separator/>
      </w:r>
    </w:p>
  </w:endnote>
  <w:endnote w:type="continuationSeparator" w:id="0">
    <w:p w14:paraId="06FC9F34" w14:textId="77777777" w:rsidR="004C35EE" w:rsidRDefault="004C35EE" w:rsidP="00594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845F5" w14:textId="77777777" w:rsidR="004C35EE" w:rsidRDefault="004C35EE" w:rsidP="00594F1E">
      <w:pPr>
        <w:spacing w:after="0" w:line="240" w:lineRule="auto"/>
      </w:pPr>
      <w:r>
        <w:separator/>
      </w:r>
    </w:p>
  </w:footnote>
  <w:footnote w:type="continuationSeparator" w:id="0">
    <w:p w14:paraId="7D255E65" w14:textId="77777777" w:rsidR="004C35EE" w:rsidRDefault="004C35EE" w:rsidP="00594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54A5B"/>
    <w:multiLevelType w:val="hybridMultilevel"/>
    <w:tmpl w:val="9AA2E40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C41163"/>
    <w:multiLevelType w:val="multilevel"/>
    <w:tmpl w:val="7384067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5B771C"/>
    <w:multiLevelType w:val="hybridMultilevel"/>
    <w:tmpl w:val="C47C47B8"/>
    <w:lvl w:ilvl="0" w:tplc="AB2076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A0493E"/>
    <w:multiLevelType w:val="hybridMultilevel"/>
    <w:tmpl w:val="3774C062"/>
    <w:lvl w:ilvl="0" w:tplc="6224979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AE5576"/>
    <w:multiLevelType w:val="multilevel"/>
    <w:tmpl w:val="A89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465C5A"/>
    <w:multiLevelType w:val="hybridMultilevel"/>
    <w:tmpl w:val="9BFE06D0"/>
    <w:lvl w:ilvl="0" w:tplc="38DE13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D81E87"/>
    <w:multiLevelType w:val="multilevel"/>
    <w:tmpl w:val="660E9E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1330134"/>
    <w:multiLevelType w:val="multilevel"/>
    <w:tmpl w:val="983816F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2045AA2"/>
    <w:multiLevelType w:val="hybridMultilevel"/>
    <w:tmpl w:val="9A901968"/>
    <w:lvl w:ilvl="0" w:tplc="1430B1A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F43806"/>
    <w:multiLevelType w:val="hybridMultilevel"/>
    <w:tmpl w:val="14BCF5A8"/>
    <w:lvl w:ilvl="0" w:tplc="7A70994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D54DCB"/>
    <w:multiLevelType w:val="hybridMultilevel"/>
    <w:tmpl w:val="FB0218AC"/>
    <w:lvl w:ilvl="0" w:tplc="5BD2EA3E">
      <w:start w:val="1"/>
      <w:numFmt w:val="decimal"/>
      <w:suff w:val="space"/>
      <w:lvlText w:val="%1."/>
      <w:lvlJc w:val="left"/>
      <w:pPr>
        <w:ind w:left="720" w:hanging="360"/>
      </w:p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860BC8"/>
    <w:multiLevelType w:val="hybridMultilevel"/>
    <w:tmpl w:val="FA705D24"/>
    <w:lvl w:ilvl="0" w:tplc="A60ECF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3351EE"/>
    <w:multiLevelType w:val="hybridMultilevel"/>
    <w:tmpl w:val="D8D29268"/>
    <w:lvl w:ilvl="0" w:tplc="BD6419B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46030D"/>
    <w:multiLevelType w:val="hybridMultilevel"/>
    <w:tmpl w:val="4BC2C854"/>
    <w:lvl w:ilvl="0" w:tplc="8738E6EE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E254C3"/>
    <w:multiLevelType w:val="hybridMultilevel"/>
    <w:tmpl w:val="FE8E5A9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4"/>
  </w:num>
  <w:num w:numId="13">
    <w:abstractNumId w:val="10"/>
  </w:num>
  <w:num w:numId="14">
    <w:abstractNumId w:val="11"/>
  </w:num>
  <w:num w:numId="15">
    <w:abstractNumId w:val="15"/>
  </w:num>
  <w:num w:numId="16">
    <w:abstractNumId w:val="19"/>
  </w:num>
  <w:num w:numId="17">
    <w:abstractNumId w:val="18"/>
  </w:num>
  <w:num w:numId="18">
    <w:abstractNumId w:val="21"/>
  </w:num>
  <w:num w:numId="19">
    <w:abstractNumId w:val="13"/>
  </w:num>
  <w:num w:numId="20">
    <w:abstractNumId w:val="22"/>
  </w:num>
  <w:num w:numId="21">
    <w:abstractNumId w:val="23"/>
  </w:num>
  <w:num w:numId="22">
    <w:abstractNumId w:val="26"/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EF"/>
    <w:rsid w:val="00135729"/>
    <w:rsid w:val="00137336"/>
    <w:rsid w:val="0015074B"/>
    <w:rsid w:val="00185A4F"/>
    <w:rsid w:val="001B7195"/>
    <w:rsid w:val="0029639D"/>
    <w:rsid w:val="00326F90"/>
    <w:rsid w:val="003A22E3"/>
    <w:rsid w:val="003F17F9"/>
    <w:rsid w:val="0046104D"/>
    <w:rsid w:val="004C35EE"/>
    <w:rsid w:val="00594F1E"/>
    <w:rsid w:val="005B0026"/>
    <w:rsid w:val="005B47EB"/>
    <w:rsid w:val="005B71C4"/>
    <w:rsid w:val="005C5154"/>
    <w:rsid w:val="00655002"/>
    <w:rsid w:val="00745F84"/>
    <w:rsid w:val="007A1484"/>
    <w:rsid w:val="007C4918"/>
    <w:rsid w:val="008764F1"/>
    <w:rsid w:val="00915AD9"/>
    <w:rsid w:val="00977A13"/>
    <w:rsid w:val="009B2277"/>
    <w:rsid w:val="00AA18E3"/>
    <w:rsid w:val="00AA1D8D"/>
    <w:rsid w:val="00AF5A8C"/>
    <w:rsid w:val="00B249F4"/>
    <w:rsid w:val="00B25825"/>
    <w:rsid w:val="00B47730"/>
    <w:rsid w:val="00C8427C"/>
    <w:rsid w:val="00CB0664"/>
    <w:rsid w:val="00CB4943"/>
    <w:rsid w:val="00CB76D4"/>
    <w:rsid w:val="00D43E1F"/>
    <w:rsid w:val="00D539D2"/>
    <w:rsid w:val="00D708F5"/>
    <w:rsid w:val="00D7791F"/>
    <w:rsid w:val="00DB7BDC"/>
    <w:rsid w:val="00DE04A2"/>
    <w:rsid w:val="00E16159"/>
    <w:rsid w:val="00E720F3"/>
    <w:rsid w:val="00EC3146"/>
    <w:rsid w:val="00EC4E66"/>
    <w:rsid w:val="00F64272"/>
    <w:rsid w:val="00F66F35"/>
    <w:rsid w:val="00F762E5"/>
    <w:rsid w:val="00F91D5B"/>
    <w:rsid w:val="00F92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DE3ED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DE0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DE04A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E04A2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DE04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itejs.dev/guide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firebase.google.com/docs/database/securit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ct.dev/" TargetMode="External"/><Relationship Id="rId20" Type="http://schemas.openxmlformats.org/officeDocument/2006/relationships/hyperlink" Target="https://sass-lang.com/documentation/modul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cntd.ru/document/1200181534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smashingmagazine.com/2024/01/web-design-trend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61</Pages>
  <Words>8809</Words>
  <Characters>50212</Characters>
  <Application>Microsoft Office Word</Application>
  <DocSecurity>0</DocSecurity>
  <Lines>418</Lines>
  <Paragraphs>117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 Смирнов Никита (Финальный образец)</vt:lpstr>
      <vt:lpstr/>
    </vt:vector>
  </TitlesOfParts>
  <Manager/>
  <Company/>
  <LinksUpToDate>false</LinksUpToDate>
  <CharactersWithSpaces>58904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37</cp:revision>
  <dcterms:created xsi:type="dcterms:W3CDTF">2013-12-23T23:15:00Z</dcterms:created>
  <dcterms:modified xsi:type="dcterms:W3CDTF">2026-05-19T15:25:00Z</dcterms:modified>
  <cp:category/>
</cp:coreProperties>
</file>